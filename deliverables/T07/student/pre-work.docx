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 урока 3. Первая попытка</w:t>
      </w:r>
    </w:p>
    <w:p>
      <w:r>
        <w:t>Черновик, ждёт проверки Макса. Ученический лист без ответов. Все задания авторские; это подготовка к занятию, а не официальный вариант ЕНТ.</w:t>
      </w:r>
    </w:p>
    <w:p>
      <w:r>
        <w:t>Сначала прочитай конспект (notes-student.md). Затем выдели 15–20 минут, ориентир — 20. Конспект и простой калькулятор разрешены. Если не знаешь ответ, поставь «?» и подпиши шаг затруднения. Все понятия преподаватель объяснит на уроке 3; неполная попытка помогает выбрать объяснение, а не назначить диагностический уровень.</w:t>
      </w:r>
    </w:p>
    <w:p>
      <w:r>
        <w:t>Используй Aᵣ: H — 1, O — 16, Mg — 24, Al — 27, Ca — 40, Cl — 35,5. Aᵣ, Mᵣ и доли не имеют единиц; фактические массы записывай в граммах. Валентности уже даны и записываются без знака. Все формулы продуктов реакций даны; меняй только коэффициенты.</w:t>
      </w:r>
    </w:p>
    <w:p>
      <w:pPr>
        <w:pStyle w:val="Heading2"/>
      </w:pPr>
      <w:r>
        <w:t>P1. Прочитай прежнюю запись — 3 минуты</w:t>
      </w:r>
    </w:p>
    <w:p>
      <w:r>
        <w:t>В 2H₂O назови коэффициент и нижние индексы. Посчитай атомы H и O во всей записи и общее число атомов. Это повторение недели 1.</w:t>
      </w:r>
    </w:p>
    <w:p>
      <w:r>
        <w:t>Мой ход: __________________________________________________</w:t>
      </w:r>
    </w:p>
    <w:p>
      <w:pPr>
        <w:pStyle w:val="Heading2"/>
      </w:pPr>
      <w:r>
        <w:t>P2. Подбери формулу — 4 минуты</w:t>
      </w:r>
    </w:p>
    <w:p>
      <w:r>
        <w:t>По данным валентностям Ca(II) и O(II) составь бинарную формулу с наименьшими целыми индексами. Найди общее число, делящееся на обе валентности, и запиши проверку «индекс × валентность» для каждого элемента. Индекс 1 можно не писать.</w:t>
      </w:r>
    </w:p>
    <w:p>
      <w:r>
        <w:t>Мой ход: __________________________________________________</w:t>
      </w:r>
    </w:p>
    <w:p>
      <w:pPr>
        <w:pStyle w:val="Heading2"/>
      </w:pPr>
      <w:r>
        <w:t>P3. Посчитай относительную массу — 3 минуты</w:t>
      </w:r>
    </w:p>
    <w:p>
      <w:r>
        <w:t>Для H₂O и MgO найди Mᵣ. Покажи вклад каждого элемента. Для H₂O это относительная молекулярная масса, для MgO — относительная формульная масса. Приписывать граммы не нужно.</w:t>
      </w:r>
    </w:p>
    <w:p>
      <w:r>
        <w:t>Мой ход: __________________________________________________</w:t>
      </w:r>
    </w:p>
    <w:p>
      <w:pPr>
        <w:pStyle w:val="Heading2"/>
      </w:pPr>
      <w:r>
        <w:t>P4. Найди массовую долю — 4 минуты</w:t>
      </w:r>
    </w:p>
    <w:p>
      <w:r>
        <w:t>Найди массовую долю O в H₂O: сначала дробь, затем долю без единиц и процент с одним знаком после запятой. Подпиши, что стоит в числителе и что является целым в знаменателе.</w:t>
      </w:r>
    </w:p>
    <w:p>
      <w:r>
        <w:t>Мой ход: __________________________________________________</w:t>
      </w:r>
    </w:p>
    <w:p>
      <w:pPr>
        <w:pStyle w:val="Heading2"/>
      </w:pPr>
      <w:r>
        <w:t>P5. Проверь запись реакции — 3 минуты</w:t>
      </w:r>
    </w:p>
    <w:p>
      <w:r>
        <w:t>Даны исходные вещества и продукт: Mg + O₂ → MgO; рассматриваем реакцию при нагревании. Сначала посчитай атомы каждого элемента слева и справа. Поставь коэффициенты, сохранив данные формулы, и проверь равенство атомов. Назови тип: соединение или разложение.</w:t>
      </w:r>
    </w:p>
    <w:p>
      <w:r>
        <w:t>Мой ход: __________________________________________________</w:t>
      </w:r>
    </w:p>
    <w:p>
      <w:pPr>
        <w:pStyle w:val="Heading2"/>
      </w:pPr>
      <w:r>
        <w:t>P6. Подготовь вопросы — 3 минуты</w:t>
      </w:r>
    </w:p>
    <w:p>
      <w:r>
        <w:t>1. Запиши два вопроса к уроку. Если всё получилось, спроси о проверке ответа или о различии похожих записей. 2. Возле каждого P1–P5 поставь отметку: «сам», «с конспектом» или «нужен разбор». 3. Назови один шаг, в котором сомневаешься: __________________.</w:t>
      </w:r>
    </w:p>
    <w:p>
      <w:r>
        <w:t>Мои вопросы: __________________________________________________</w:t>
      </w:r>
    </w:p>
    <w:p>
      <w:r>
        <w:t>Сохрани попытку и принеси на урок 3. Если исправляешь ответ, рядом запиши причину исправления: преподавателю полезно увидеть ход рассуждения.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