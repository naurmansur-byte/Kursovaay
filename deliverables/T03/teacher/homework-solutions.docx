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Решения предварительной работы и ДЗ</w:t>
      </w:r>
    </w:p>
    <w:p>
      <w:r>
        <w:t>Только преподавателю; черновик, ждёт предметной проверки. Не включать этот файл в ученический пакет до попытки решения. Все задания авторские; это учебная проверка, а не шкала ЕНТ. При переносе на Диск нужен отдельный закрытый документ.</w:t>
      </w:r>
    </w:p>
    <w:p>
      <w:r>
        <w:t>Ниже есть полный ход каждого вычисления. Допустимы равнозначные способы: арифметика долей, пропорция или десятичная запись процента. В ответах на заряд единица — элементарный заряд; знак обязателен. Химические формулы в заданиях даны: не оцениваем умение составить формулу или объяснить происхождение заряда.</w:t>
      </w:r>
    </w:p>
    <w:p>
      <w:pPr>
        <w:pStyle w:val="Heading2"/>
      </w:pPr>
      <w:r>
        <w:t>Как проверять домашнюю попытку</w:t>
      </w:r>
    </w:p>
    <w:p>
      <w:r>
        <w:t>Для каждого ID отметьте «получилось», «нужна практика» или «нужен разбор» и назовите конкретный шаг. «Получилось» — выполнены все перечисленные ниже критерии. «Нужна практика» — способ выбран верно, но есть локальная арифметическая ошибка или пропущена единица. «Нужен разбор» — перепутаны тип частицы, индекс/коэффициент/заряд, направление перевода или целое в проценте/отношении; нужен повтор правила, а не увеличение объёма. Пустое решение помечайте отдельно: оно не доказывает, что ученик рассуждал неверно.</w:t>
      </w:r>
    </w:p>
    <w:p>
      <w:r>
        <w:t>По суммарному числу решённых домашних ID не назначайте диагностический уровень: A/B/C здесь обозначают варианты поддержки. Оценивайте общую часть и один выбранный вариант. При чтении решений ученик исправляет до двух типов ошибок в пределах 25 минут; отдельно объясняет правило и переделывает расчёт. Если ошибок нет, устное или письменное объяснение двух решений заменяет коррекцию. После этого преподаватель использует новые упражнения из практики урока 2 или короткого контроля для проверки переноса навыка.</w:t>
      </w:r>
    </w:p>
    <w:p>
      <w:pPr>
        <w:pStyle w:val="Heading2"/>
      </w:pPr>
      <w:r>
        <w:t>Предварительная работа P1–P6</w:t>
      </w:r>
    </w:p>
    <w:p>
      <w:r>
        <w:t>P1.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Тип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Заряд одной частицы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He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Атом гелия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H₂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Молекула водорода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Mg²⁺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Ион магния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Cl₂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Молекула хлора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Na⁺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Ион натрия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+1</w:t>
            </w:r>
          </w:p>
        </w:tc>
      </w:tr>
    </w:tbl>
    <w:p>
      <w:r>
        <w:t>Критерий: тип определяется по составу и наличию верхнего заряда; Mg²⁺ не трактуется как две частицы. Величина заряда Na⁺ равна +1, хотя число 1 не написано.</w:t>
      </w:r>
    </w:p>
    <w:p>
      <w:r>
        <w:t>P2. В 3H₂O коэффициент 3, индекс H — 2, подразумеваемый индекс O — 1. Записаны три молекулы; атомов H: 3 × 2 = 6, O: 3 × 1 = 3. Критерий: коэффициент умножает количество обоих элементов, а число молекул не смешивается с числом атомов.</w:t>
      </w:r>
    </w:p>
    <w:p>
      <w:r>
        <w:t>P3.</w:t>
      </w:r>
    </w:p>
    <w:p>
      <w:r>
        <w:t>• 2CO₂: в одной молекуле C — 1, O — 2; во всей записи C — 2 × 1 = 2, O — 2 × 2 = 4; всего 2 + 4 = 6 атомов.</w:t>
      </w:r>
    </w:p>
    <w:p>
      <w:r>
        <w:t>• Ca(OH)₂: Ca вне скобок — 1; внутри скобок O — 1 и H — 1. Индекс после скобки даёт O: 1 × 2 = 2 и H: 1 × 2 = 2. Всего 1 + 2 + 2 = 5 атомов по составу одной формульной единицы.</w:t>
      </w:r>
    </w:p>
    <w:p>
      <w:r>
        <w:t>Критерий: внешний индекс скобки действует на O и H, но не на Ca.</w:t>
      </w:r>
    </w:p>
    <w:p>
      <w:r>
        <w:t>P4. а) 0,04 кг × 1000 = 40 г. б) 750 мг ÷ 1000 = 0,75 г. в) 1,2 г × 1000 = 1200 мг. Критерий: направление перевода и конечная единица верны; запись «× 1000» или «÷ 1000» относится к числовому значению массы.</w:t>
      </w:r>
    </w:p>
    <w:p>
      <w:r>
        <w:t>P5.</w:t>
      </w:r>
    </w:p>
    <w:p>
      <w:r>
        <w:t>а) Целое — 240 г. 15% = 15/100; 240 × 15/100 = 36 г. Проверка: 10% — 24 г, 5% — 12 г, вместе 36 г; часть меньше целого.</w:t>
      </w:r>
    </w:p>
    <w:p>
      <w:r>
        <w:t>б) Число долей: 2 + 3 = 5; масса одной доли 250/5 = 50 г. Первая порция: 2 × 50 = 100 г, вторая: 3 × 50 = 150 г. Проверка: 100 + 150 = 250 г и 100 : 150 = 2 : 3.</w:t>
      </w:r>
    </w:p>
    <w:p>
      <w:r>
        <w:t>Критерий: для процента использовано 240 г как целое; для отношения делим 250 г на сумму долей 5, а не на 3.</w:t>
      </w:r>
    </w:p>
    <w:p>
      <w:r>
        <w:t>P6. Единственного ответа нет. Достаточно двух содержательных вопросов или честно указанного шага затруднения и отметок у P1–P5. Возможные вопросы: «Почему индекс после скобки действует сразу на O и H?»; «Как проверить, делить или умножать на 1000?». Вопросы не оцениваются как правильные/неправильные; они определяют приоритет разбора.</w:t>
      </w:r>
    </w:p>
    <w:p>
      <w:pPr>
        <w:pStyle w:val="Heading2"/>
      </w:pPr>
      <w:r>
        <w:t>Общая часть G1–G8</w:t>
      </w:r>
    </w:p>
    <w:p>
      <w:r>
        <w:t>G1. He — атом, заряд 0; N₂ — молекула, заряд 0; Na⁺ — ион, заряд +1; O²⁻ — ион, заряд −2. Критерий: все четыре типа и четыре заряда указаны верно; O²⁻ отличается от O₂.</w:t>
      </w:r>
    </w:p>
    <w:p>
      <w:r>
        <w:t>G2. 4NH₃: коэффициент 4, индекс N — 1, индекс H — 3. В одной молекуле N — 1, H — 3; во всех четырёх N: 4 × 1 = 4, H: 4 × 3 = 12; всего 16 атомов. Коэффициент умножает содержание каждого элемента всей формулы. Проверка: (1 + 3) × 4 = 16. Критерий: названы коэффициент и оба индекса; верны три итоговых количества.</w:t>
      </w:r>
    </w:p>
    <w:p>
      <w:r>
        <w:t>G3.</w:t>
      </w:r>
    </w:p>
    <w:p>
      <w:r>
        <w:t>а) 0,032 × 1000 = 32 г.</w:t>
      </w:r>
    </w:p>
    <w:p>
      <w:r>
        <w:t>б) 480 ÷ 1000 = 0,48 г.</w:t>
      </w:r>
    </w:p>
    <w:p>
      <w:r>
        <w:t>в) 2,5 × 1000 = 2500 мг.</w:t>
      </w:r>
    </w:p>
    <w:p>
      <w:r>
        <w:t>г) 0,6 г = 600 мг; 600 &gt; 550, поэтому 0,6 г больше. Разность 50 мг можно использовать как дополнительную проверку, но она не требуется.</w:t>
      </w:r>
    </w:p>
    <w:p>
      <w:r>
        <w:t>Критерий: три перевода с единицами и сравнение после приведения к одной единице. Сравнивать только 0,6 и 550 неверно.</w:t>
      </w:r>
    </w:p>
    <w:p>
      <w:r>
        <w:t>G4.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Подсчёт по элементам во всей записи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Всего атомов по составу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Число единиц записи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5CO₂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C: 5 × 1 = 5; O: 5 × 2 = 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5 + 10 = 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5 молекул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2Ca(OH)₂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Ca: 2 × 1 = 2; O: 2 × (1 × 2) = 4; H: 2 × (1 × 2) = 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 + 4 + 4 = 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 формульные единицы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3NaCl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Na: 3 × 1 = 3; Cl: 3 × 1 = 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3 + 3 = 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3 формульные единицы</w:t>
            </w:r>
          </w:p>
        </w:tc>
      </w:tr>
    </w:tbl>
    <w:p>
      <w:r>
        <w:t>Критерий: верны количества каждого элемента и суммы, различены молекулы и формульные единицы; скобка не умножает Ca.</w:t>
      </w:r>
    </w:p>
    <w:p>
      <w:r>
        <w:t>G5. Заряд одного Mg²⁺ — +2, одного Cl⁻ — −1. Четыре Mg²⁺ дают 4 × (+2) = +8; три Cl⁻ дают 3 × (−1) = −3. Всего 4 + 3 = 7 ионов, сумма зарядов +8 + (−3) = +5. Это заряд условной группы данных ионов; отдельный Mg²⁺ по-прежнему имеет заряд +2. Критерий: два индивидуальных заряда, две суммы, число ионов и общий заряд верны; знак не теряется.</w:t>
      </w:r>
    </w:p>
    <w:p>
      <w:r>
        <w:t>G6.</w:t>
      </w:r>
    </w:p>
    <w:p>
      <w:r>
        <w:t>а) Часть — 18 г, целое — 120 г. 18/120 × 100% = 15%.</w:t>
      </w:r>
    </w:p>
    <w:p>
      <w:r>
        <w:t>б) Целое — 150 г; 22% = 0,22. 150 × 0,22 = 33 г.</w:t>
      </w:r>
    </w:p>
    <w:p>
      <w:r>
        <w:t>в) 24 г — часть, а неизвестная масса — целое. 8% = 0,08; 24/0,08 = 300 г. Проверка: 300 × 0,08 = 24 г.</w:t>
      </w:r>
    </w:p>
    <w:p>
      <w:r>
        <w:t>Критерий: три задачи решены с верным выбором целого и единиц; процент в пункте в сначала переведён в долю.</w:t>
      </w:r>
    </w:p>
    <w:p>
      <w:r>
        <w:t>G7. Всего 3 + 5 = 8 долей. Одна доля: 320/8 = 40 г. Первая порция: 3 × 40 = 120 г = 0,12 кг. Вторая: 5 × 40 = 200 г = 0,20 кг. Проверки: 120 + 200 = 320 г; 120 : 200 = 3 : 5. Критерий: обе массы в обеих единицах, сумма и отношение совпадают с условием.</w:t>
      </w:r>
    </w:p>
    <w:p>
      <w:r>
        <w:t>G8.</w:t>
      </w:r>
    </w:p>
    <w:p>
      <w:r>
        <w:t>а) Неверно. В 2H₂O: H — 2 × 2 = 4, O — 2 × 1 = 2. Ошибка: коэффициент не был применён к H.</w:t>
      </w:r>
    </w:p>
    <w:p>
      <w:r>
        <w:t>б) Неверно. Mg²⁺ — один ион с зарядом +2. Для двух таких ионов нужна запись 2Mg²⁺. Ошибка: верхний заряд принят за коэффициент.</w:t>
      </w:r>
    </w:p>
    <w:p>
      <w:r>
        <w:t>в) Верно. В 3CO₂: C — 3, O — 6, всего 3 + 6 = 9 атомов.</w:t>
      </w:r>
    </w:p>
    <w:p>
      <w:r>
        <w:t>Критерий: верно оценены все три утверждения, два неверных исправлены с причиной, верное подтверждено подсчётом.</w:t>
      </w:r>
    </w:p>
    <w:p>
      <w:pPr>
        <w:pStyle w:val="Heading2"/>
      </w:pPr>
      <w:r>
        <w:t>Вариант A</w:t>
      </w:r>
    </w:p>
    <w:p>
      <w:r>
        <w:t>A1.</w:t>
      </w:r>
    </w:p>
    <w:p>
      <w:r>
        <w:t>а) H₂O: по H коэффициент 12/2 = 6, по O — 6/1 = 6. Ответ: 6H₂O. Проверка: H — 6 × 2 = 12; O — 6 × 1 = 6.</w:t>
      </w:r>
    </w:p>
    <w:p>
      <w:r>
        <w:t>б) NH₃: по N 12/1 = 12, по H 36/3 = 12. Ответ: 12NH₃. Проверка: N — 12, H — 36.</w:t>
      </w:r>
    </w:p>
    <w:p>
      <w:r>
        <w:t>в) Ca(OH)₂: в одной единице Ca — 1, O — 2, H — 2. По Ca 12/1 = 12, по O 24/2 = 12; проверка по H: 12 × 2 = 24. Ответ: 12Ca(OH)₂.</w:t>
      </w:r>
    </w:p>
    <w:p>
      <w:r>
        <w:t>Критерий: три коэффициента и проверки; нижние индексы исходных формул сохранены. Это восстановление числа заданных единиц, а не составление новых формул.</w:t>
      </w:r>
    </w:p>
    <w:p>
      <w:r>
        <w:t>A2. В 2NH₃ 2 молекулы, N — 2 × 1 = 2, H — 2 × 3 = 6, всего 8 атомов. В 4H₂ 4 молекулы, H — 4 × 2 = 8, N отсутствует, всего 8 атомов. С утверждением не согласны: общая сумма одинаковая, но элементы и их количества различаются. Критерий: число молекул не смешано с суммой атомов; вывод основан на разных составах, а не только на названии вещества.</w:t>
      </w:r>
    </w:p>
    <w:p>
      <w:r>
        <w:t>A3. 0,18 кг = 180 г. Красные: 180 × 25/100 = 45 г. Остаток: 180 − 45 = 135 г. Для синих и белых всего 2 + 3 = 5 долей; одна доля 135/5 = 27 г. Синие: 2 × 27 = 54 г, белые: 3 × 27 = 81 г. Проверки: 45 + 54 + 81 = 180 г; 45/180 × 100% = 25%; 54 : 81 = 2 : 3. Критерий: отношение 2 : 3 применяется к остатку 135 г; выполнены все три проверки.</w:t>
      </w:r>
    </w:p>
    <w:p>
      <w:r>
        <w:t>A4.</w:t>
      </w:r>
    </w:p>
    <w:p>
      <w:r>
        <w:t>а) Число ионов: 5 + 8 + 2 = 15. Заряд: 5 × (+2) + 8 × (−1) + 2 × (+1) = +10 − 8 + 2 = +4.</w:t>
      </w:r>
    </w:p>
    <w:p>
      <w:r>
        <w:t>б) Отдельно от исходного случая: добавляем два Cl⁻. Ионов 15 + 2 = 17; сумма зарядов +4 + 2 × (−1) = +2. Дополнительные отрицательные заряды уменьшают положительную сумму.</w:t>
      </w:r>
    </w:p>
    <w:p>
      <w:r>
        <w:t>в) Снова от исходной группы: убираем один Mg²⁺. Ионов 15 − 1 = 14; сумма зарядов +4 − (+2) = +2.</w:t>
      </w:r>
    </w:p>
    <w:p>
      <w:r>
        <w:t>Критерий: три числа ионов и три суммы верны; б и в независимы, индивидуальные заряды не меняются. Объяснение б связывает изменение суммы со знаком добавленных зарядов.</w:t>
      </w:r>
    </w:p>
    <w:p>
      <w:pPr>
        <w:pStyle w:val="Heading2"/>
      </w:pPr>
      <w:r>
        <w:t>Вариант B</w:t>
      </w:r>
    </w:p>
    <w:p>
      <w:r>
        <w:t>B1.</w:t>
      </w:r>
    </w:p>
    <w:p>
      <w:r>
        <w:t>• 4O₂: в одной молекуле O — 2; во всех O: 4 × 2 = 8, всего 8 атомов.</w:t>
      </w:r>
    </w:p>
    <w:p>
      <w:r>
        <w:t>• 3NH₃: в одной молекуле N — 1, H — 3; во всех N — 3, H — 9; всего 12 атомов.</w:t>
      </w:r>
    </w:p>
    <w:p>
      <w:r>
        <w:t>• 2Ca(OH)₂: в одной формульной единице Ca — 1, O — 2, H — 2; во всех Ca — 2, O — 4, H — 4; всего 10 атомов.</w:t>
      </w:r>
    </w:p>
    <w:p>
      <w:r>
        <w:t>Критерий: показаны оба прохода подсчёта и верно применена скобка.</w:t>
      </w:r>
    </w:p>
    <w:p>
      <w:r>
        <w:t>B2.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Коэффициент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Нижние индексы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Заряд одной частицы или формульной единицы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Сумма зарядов</w:t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2H₂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H: 2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2Na⁺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Na: 1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+1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Mg²⁺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Mg: 1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+2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Ca(OH)₂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Ca: 1, O: 1, H: 1; после скобки: 2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0</w:t>
            </w:r>
          </w:p>
        </w:tc>
      </w:tr>
    </w:tbl>
    <w:p>
      <w:r>
        <w:t>Для Ca(OH)₂ итог в одной единице: Ca — 1, O — 1 × 2 = 2, H — 1 × 2 = 2. Индекс 2 написан после группы (OH), а не непосредственно после O или H. Критерий: коэффициенты, нижние индексы и верхний заряд различены; число атомов в скобках прочитано через внешний множитель.</w:t>
      </w:r>
    </w:p>
    <w:p>
      <w:r>
        <w:t>B3.</w:t>
      </w:r>
    </w:p>
    <w:p>
      <w:r>
        <w:t>а) 0,15 × 1000 = 150 г; 150 × 1000 = 150 000 мг.</w:t>
      </w:r>
    </w:p>
    <w:p>
      <w:r>
        <w:t>б) 2500/1000 = 2,5 г; 2,5/1000 = 0,0025 кг.</w:t>
      </w:r>
    </w:p>
    <w:p>
      <w:r>
        <w:t>в) 250 × 8/100 = 20 г.</w:t>
      </w:r>
    </w:p>
    <w:p>
      <w:r>
        <w:t>г) 20/250 × 100% = 8%, исходный процент восстановлен.</w:t>
      </w:r>
    </w:p>
    <w:p>
      <w:r>
        <w:t>Критерий: четыре перевода с единицами и два процентных расчёта, обратная проверка согласуется с прямой.</w:t>
      </w:r>
    </w:p>
    <w:p>
      <w:r>
        <w:t>B4.</w:t>
      </w:r>
    </w:p>
    <w:p>
      <w:r>
        <w:t>а) Всего 4 + 1 = 5 долей; одна доля 125/5 = 25 г. Массы 100 г и 25 г. Проверки: 100 + 25 = 125 г; 100 : 25 = 4 : 1.</w:t>
      </w:r>
    </w:p>
    <w:p>
      <w:r>
        <w:t>б) Ионов 3 + 2 = 5; сумма зарядов 3 × (+1) + 2 × (−2) = +3 − 4 = −1.</w:t>
      </w:r>
    </w:p>
    <w:p>
      <w:r>
        <w:t>в) Утверждение неверно: важны положение двойки и наличие знака. O₂ — нейтральная молекула из двух атомов O, O²⁻ — один ион с зарядом −2. Нижний индекс не делает частицу заряженной.</w:t>
      </w:r>
    </w:p>
    <w:p>
      <w:r>
        <w:t>Критерий: отношение применено к общей массе; общий заряд со знаком; различие O₂/O²⁻ объяснено через смысл записи.</w:t>
      </w:r>
    </w:p>
    <w:p>
      <w:pPr>
        <w:pStyle w:val="Heading2"/>
      </w:pPr>
      <w:r>
        <w:t>Вариант C</w:t>
      </w:r>
    </w:p>
    <w:p>
      <w:r>
        <w:t>C1. Na — атом, заряд 0; O₂ — молекула, заряд 0; Cl⁻ — ион, заряд −1; Mg²⁺ — ион, заряд +2. Критерий: четыре типа и четыре заряда верны; использование подсказки допустимо, отметьте степень самостоятельности отдельно.</w:t>
      </w:r>
    </w:p>
    <w:p>
      <w:r>
        <w:t>C2.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Шаг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2H₂O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3CO₂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Коэффициент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одной молекуле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H: 2; O: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C: 1; O: 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Во всех молекулах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H: 2 × 2 = 4; O: 2 × 1 = 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C: 3 × 1 = 3; O: 3 × 2 = 6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Всего атомов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4 + 2 = 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 + 6 = 9</w:t>
            </w:r>
          </w:p>
        </w:tc>
      </w:tr>
    </w:tbl>
    <w:p>
      <w:r>
        <w:t>Критерий: заполнены четыре шага в обоих случаях; пропущенный индекс прочитан как 1, коэффициент действует на оба элемента.</w:t>
      </w:r>
    </w:p>
    <w:p>
      <w:r>
        <w:t>C3.</w:t>
      </w:r>
    </w:p>
    <w:p>
      <w:r>
        <w:t>а) 75/1000 = 0,075 г.</w:t>
      </w:r>
    </w:p>
    <w:p>
      <w:r>
        <w:t>б) 0,007 × 1000 = 7 г.</w:t>
      </w:r>
    </w:p>
    <w:p>
      <w:r>
        <w:t>в) 3 × 1000 = 3000 мг.</w:t>
      </w:r>
    </w:p>
    <w:p>
      <w:r>
        <w:t>г) 0,8 г = 800 мг; 800 &gt; 650, поэтому 0,8 г больше.</w:t>
      </w:r>
    </w:p>
    <w:p>
      <w:r>
        <w:t>Критерий: направление перевода и единицы верны; сравнение после перевода.</w:t>
      </w:r>
    </w:p>
    <w:p>
      <w:r>
        <w:t>C4.</w:t>
      </w:r>
    </w:p>
    <w:p>
      <w:r>
        <w:t>а) 90 × 10/100 = 9 г.</w:t>
      </w:r>
    </w:p>
    <w:p>
      <w:r>
        <w:t>б) 5/25 × 100% = 20%.</w:t>
      </w:r>
    </w:p>
    <w:p>
      <w:r>
        <w:t>в) Число долей: 1 + 4 = 5; масса доли 100/5 = 20 г. Зелёные: 1 × 20 = 20 г, белые: 4 × 20 = 80 г. Проверки: 20 + 80 = 100 г; 20 : 80 = 1 : 4.</w:t>
      </w:r>
    </w:p>
    <w:p>
      <w:r>
        <w:t>г) 2 × (+2) = +4. Каждый Mg²⁺ сохраняет заряд +2; +4 — сумма двух зарядов.</w:t>
      </w:r>
    </w:p>
    <w:p>
      <w:r>
        <w:t>Критерий: различены часть и целое; отношение переведено в пять долей; общий заряд отличается от индивидуального. Если шаг удаётся только с подсказкой, это результат с поддержкой и основание для ещё одного короткого самостоятельного примера на уроке, а не для выдачи всех трёх вариантов ДЗ.</w:t>
      </w:r>
    </w:p>
    <w:p>
      <w:pPr>
        <w:pStyle w:val="Heading2"/>
      </w:pPr>
      <w:r>
        <w:t>Что фиксировать после проверки</w:t>
      </w:r>
    </w:p>
    <w:p>
      <w:r>
        <w:t>Запишите по ученику: выполненная общая часть, выбранный вариант, фактическое время, один-два приоритетных навыка и результат коррекции. Неделя рассчитана на 25 минут чтения + 20 минут предварительной работы + 65 минут ДЗ + 25 минут коррекции + 15 минут повторения = 150 минут. Время — авторская оценка, ещё не проверенная на учениках. Предметное принятие, проверка понятности и фактического времени остаются за преподавателем.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