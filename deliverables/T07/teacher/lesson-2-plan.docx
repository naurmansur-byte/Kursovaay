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4. Формулы, доли и уравнения: совместная практика</w:t>
      </w:r>
    </w:p>
    <w:p>
      <w:r>
        <w:t>Статус: черновик, ждёт проверки Макса и преподавателя. 90 минут: ровно 20 минут повторения + 70 минут разбора ДЗ, практики и контроля. Новых понятий не вводим. Все задания авторские, не официальные вопросы ЕНТ.</w:t>
      </w:r>
    </w:p>
    <w:p>
      <w:r>
        <w:t>Результат: ученик составляет бинарную формулу по заданным валентностям, находит Mᵣ и ω элемента, сохраняет индексы при уравнивании, проверяет атомы, отличает соединение и разложение и объясняет границу замкнутой системы. Все алгоритмы объяснены на уроке 3 (lesson-1-plan.md).</w:t>
      </w:r>
    </w:p>
    <w:p>
      <w:r>
        <w:t>До занятия собрать G1–G3 из ДЗ (homework.md), выбрать две распространённые ошибки без имён учеников. Подготовить справку: Aᵣ(H) = 1; O = 16; C = 12; Mg = 24; Al = 27; Ca = 40; Na = 23; Cl = 35,5. Учитель раскрывает ключ только после собственной попытки. Формулы продуктов всех реакций даны; предсказывать продукты или определять свойства веществ не требуется.</w:t>
      </w:r>
    </w:p>
    <w:p>
      <w:pPr>
        <w:pStyle w:val="Heading2"/>
      </w:pPr>
      <w:r>
        <w:t>План на 90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Минуты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Длительность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Работа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Проверяемый результат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0–5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Назвать алгоритмы и различить индекс, валентность и коэффициент; один устный вопрос о замкнутой системе.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Пять навыков недели воспроизведены без новой лекции.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5–12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L9: формула по заданным валентностям и её относительная масса, 3 минуты попытка, 4 разбор.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Минимальные индексы и сумма Aᵣ подтверждены пояснением.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12–20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L10: массовая доля, готовая реакция, тип; 4 минуты попытка, 4 разбор.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Доля и процент различены, атомы пересчитаны.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Повторение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0–20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20–35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Разобрать G1–G3: 3 минуты сравнить ходы, 8 две типичные ошибки, 4 повторная попытка одного шага.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ДЗ входит в 70 минут, исправлена причина ошибки.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35–50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L11–L12: формулы MgO/Na₂O и расчёт по Al₂O₃; один ученик объясняет, остальные проверяют.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Различены индекс, Aᵣ, Mᵣ и вклад выбранного элемента.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50–65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L13–L14: уравнивание Al + O₂ → Al₂O₃ и H₂O₂ → H₂O + O₂; проверка атомов и типа.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Применён уже объяснённый алгоритм к новым схемам.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65–78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L15–L16: замкнутая система и короткая схема H₂ + Cl₂ → HCl; 5 минут попытка, 6 обсуждение, 2 запись правила.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Числа и тип подтверждены; газ учитывается в массе всей системы.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78–88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Q1–Q6 из quiz (quiz.md); самостоятельная проверка, ключ до сдачи скрыт.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Зафиксированы навыки на новых условиях.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88–90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Каждый называет один шаг самопроверки; назначить G4–G8 и один вариант A/B/C, коррекцию и повторение.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Следующая работа определена, время урока не превышено.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Разбор ДЗ, практика и контроль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20–90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Итого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Повторение: готовые условия и ключи</w:t>
      </w:r>
    </w:p>
    <w:p>
      <w:r>
        <w:t>0–5 минут. Показать MgCl₂ и схему Mg + O₂ → MgO. В MgCl₂ индекс 2 относится к Cl; заданная валентность Mg — II — характеристика для составления формулы, не число атомов. Коэффициент ставится перед целой формулой. Aᵣ берём из справки, Mᵣ вычисляем по одной формуле, оба без единиц; ω = вклад элемента/вся относительная масса. Для уравнивания меняем коэффициенты и проверяем каждый элемент. Соединение — несколько веществ → одно, разложение — одно → несколько. Устный вопрос: «Если газ вышел из открытого сосуда, масса оставшегося содержимого обязана остаться прежней?». Нет: система открыта; в общем балансе нужно учесть ушедший газ.</w:t>
      </w:r>
    </w:p>
    <w:p>
      <w:r>
        <w:t>L9, 5–12 минут. По заданным Ca(II) и O(II) составьте формулу и найдите её относительную формульную массу. Ключ: НОК = 2, индексы 1 : 1, CaO, 1·II = 1·II; Mᵣ = 40 + 16 = 56 без единиц. Не оставлять Ca₂O₂: индексы простого соотношения должны быть минимальны.</w:t>
      </w:r>
    </w:p>
    <w:p>
      <w:r>
        <w:t>L10, 12–20 минут. а) Для MgO найдите массовую долю O в процентах. б) Дана схема CaCO₃ → CaO + CO₂ при нагревании. Нужны ли коэффициенты, отличные от 1? Назовите тип, подтвердите счёт O. Ключ: а) Mᵣ = 24 + 16 = 40, ω(O) = 16/40 · 100% = 40%. б) коэффициенты 1 : 1 : 1; Ca 1 = 1, C 1 = 1, O 3 = 1 + 2; разложение. Заданную формулу CaCO₃ не выводим по валентностям; правило L1 касается только бинарных формул.</w:t>
      </w:r>
    </w:p>
    <w:p>
      <w:pPr>
        <w:pStyle w:val="Heading2"/>
      </w:pPr>
      <w:r>
        <w:t>Как разобрать G1–G3, 20–35 минут</w:t>
      </w:r>
    </w:p>
    <w:p>
      <w:r>
        <w:t>Условия совпадают с homework (homework.md). Полные критерии — в решениях (homework-solutions.md). Сначала каждый смотрит свой исходный ход, затем общий ключ.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Условие для разбора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Ответ и ход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Для 3H₂O и 2CO₂ назовите коэффициент, число атомов каждого элемента во всей записи и общее число атомов. Покажите промежуточный подсчёт в одной молекуле.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H₂O: H — 2, O — 1; 3H₂O: коэффициент 3, H = 3·2 = 6, O = 3·1 = 3, всего 9. CO₂: C — 1, O — 2; 2CO₂: коэффициент 2, C = 2·1 = 2, O = 2·2 = 4, всего 6.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Переведите 0,024 кг в г и 650 мг в г; найдите 25% от 80 г, указав целое.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0,024·1000 = 24 г; 650/1000 = 0,65 г; целое — 80 г, 80·0,25 = 20 г.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Для Mg(II)/Cl(I) и Al(III)/O(II) составьте бинарные формулы с наименьшими целыми индексами, проверьте произведения индекса на валентность.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MgCl₂, 1·II = 2·I = 2; Al₂O₃, 2·III = 3·II = 6. НОК 2 и 6 соответственно.</w:t>
            </w:r>
          </w:p>
        </w:tc>
      </w:tr>
    </w:tbl>
    <w:p>
      <w:r>
        <w:t>Разбирать не больше двух общих причин: пропуск коэффициента/ошибка в единицах и перенос валентности без проверки. За один неверный исходный индекс не начислять несколько независимых предметных ошибок в последующих вычислениях; отдельно проверить дальнейший алгоритм. Если ДЗ не выполнено, ученик решает тот же пример с доски и отмечает вопрос, не получает дополнительный полный список.</w:t>
      </w:r>
    </w:p>
    <w:p>
      <w:pPr>
        <w:pStyle w:val="Heading2"/>
      </w:pPr>
      <w:r>
        <w:t>Совместная практика: условия и решения</w:t>
      </w:r>
    </w:p>
    <w:p>
      <w:r>
        <w:t>L11, 6 минут (35–41). По заданным Mg(II), Na(I) и O(II) составьте Mg/O и Na/O формулы с наименьшими индексами; докажите проверкой. Решение: MgO, индексы 1 : 1, 1·II = 1·II = 2; Na₂O, индексы 2 : 1, 2·I = 1·II = 2. Одинаковые индексы не нужны во всех соединениях; они следуют из конкретных данных.</w:t>
      </w:r>
    </w:p>
    <w:p>
      <w:r>
        <w:t>L12, 9 минут (41–50). Формула Al₂O₃ дана. Найдите относительную формульную массу и массовую долю O в процентах; проверьте её по доле Al. Решение: Mᵣ = 2·27 + 3·16 = 54 + 48 = 102; ω(O) = 48/102 · 100% ≈ 47,1%; ω(Al) = 54/102 · 100% ≈ 52,9%, сумма ≈ 100%. Критерии: учтены оба индекса, Mᵣ без единиц, выделен весь вклад кислорода 48, процент округлён в конце. Ответ 16/102 пропускает индекс 3.</w:t>
      </w:r>
    </w:p>
    <w:p>
      <w:r>
        <w:t>L13, 8 минут (50–58). Дана схема Al + O₂ → Al₂O₃ (нагрев). Подберите наименьшие целые коэффициенты, проверьте атомы Al и O, назовите тип. Решение: для O ищем общее число 6: слева 3O₂, справа 2Al₂O₃; справа Al — 4, ставим 4Al. 4Al + 3O₂ → 2Al₂O₃. Al: 4 = 2·2; O: 3·2 = 2·3. Соединение: два исходных вещества, один продукт. Здесь НОК применяется к счёту атомов O, а не для получения новой формулы продукта.</w:t>
      </w:r>
    </w:p>
    <w:p>
      <w:r>
        <w:t>L14, 7 минут (58–65). Дана схема H₂O₂ → H₂O + O₂; разложение идёт в присутствии катализатора. Все формулы уже даны. Уравняйте и назовите тип. Решение: ставим 2 перед H₂O₂ и H₂O: 2H₂O₂ → 2H₂O + O₂. H: 2·2 = 2·2 = 4; O: 2·2 = 2·1 + 2 = 4. Разложение: одно исходное вещество, два продукта. Слово «катализатор» обозначает данное условие над стрелкой; изучать механизм и добавлять его к списку реагентов в этой схеме не требуется. Не заменять H₂O на H₂O₂ и не вычёркивать O₂.</w:t>
      </w:r>
    </w:p>
    <w:p>
      <w:pPr>
        <w:pStyle w:val="Heading2"/>
      </w:pPr>
      <w:r>
        <w:t>Индивидуальная попытка и обсуждение, 65–78 минут</w:t>
      </w:r>
    </w:p>
    <w:p>
      <w:r>
        <w:t>L15. В замкнутой системе нагревают 10 г CaCO₃. По условию вещество полностью разложилось на CaO и CO₂; масса CaO составляет 5,6 г, газ остался в системе. Найдите массу CO₂ и общую массу продуктов. Почему при выходе газа из открытого сосуда масса остатка не равна исходной массе? Решение: m(CO₂) = 10 − 5,6 = 4,4 г; сумма продуктов 5,6 + 4,4 = 10 г. В открытом сосуде часть вещества ушла в виде газа; сравнивать только остаток 5,6 г с исходными 10 г нельзя. За сумму/закон 1 учебный балл, массу газа 1, объяснение открытой системы 1. Число 5,6 г дано условием: получать его из коэффициентов пока не требуется.</w:t>
      </w:r>
    </w:p>
    <w:p>
      <w:r>
        <w:t>L16. Дана схема H₂ + Cl₂ → HCl; реакция инициируется светом. Подберите наименьшие целые коэффициенты, проверьте H/Cl, назовите тип. Решение: H₂ + Cl₂ → 2HCl; H 2 = 2, Cl 2 = 2; соединение. За коэффициенты 1 учебный балл, проверку обоих элементов 1, тип с объяснением 1. Только работа на бумаге: никаких домашних опытов с газами.</w:t>
      </w:r>
    </w:p>
    <w:p>
      <w:r>
        <w:t>Для поддержки: дать таблицы «слева/справа» или строку «начальная масса = масса первого продукта + масса второго». Для устойчивой базы внутри тех же минут спросить: «Коэффициенты 2 : 2 : 4 тоже сохраняют атомы в L16; почему ответ 1 : 1 : 2 предпочтителен?». Ключ: делим общий множитель 2, получаем наименьшие целые. Дополнительный вопрос не назначается как обязательная работа поверх времени.</w:t>
      </w:r>
    </w:p>
    <w:p>
      <w:pPr>
        <w:pStyle w:val="Heading2"/>
      </w:pPr>
      <w:r>
        <w:t>Контроль и назначение работы</w:t>
      </w:r>
    </w:p>
    <w:p>
      <w:r>
        <w:t>На 78-й минуте выдать quiz (quiz.md), Q1–Q6, 10 минут; ключ до сдачи скрыт. Максимум — 13 баллов по критериям самого quiz. Отметить навыки по пунктам: формула Q1, Mᵣ/ω Q2, баланс Q3, типы Q4, масса системы Q5, сохранение индексов Q6. Это тематическая проверка, не полный пробник ЕНТ. Контроль не прибавляется сверх 90 минут; его разбор и новые короткие условия входят в недельную коррекцию.</w:t>
      </w:r>
    </w:p>
    <w:p>
      <w:r>
        <w:t>После урока: G4–G8 + один вариант A/B/C, 50 минут. G1–G3 уже занимают 15 минут из 65 минут ДЗ. Вместе с 25 минутами конспекта, 20 pre-work, 25 исправления и 15 повторения общий бюджет — 150 минут. A — углубление, B — закрепление, C — поддержка. При нескольких пробелах менять опору и объём по teacher-notes (teacher-notes.md), не назначать два варианта и не добавлять внеплановую лекцию.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