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2. Домашняя работа</w:t>
      </w:r>
    </w:p>
    <w:p>
      <w:r>
        <w:t>Черновик, ждёт проверки Макса. Ученический лист без ключей. Все задания авторские. Записывай ход, фактические массы — с единицами. Относительные массы и доли — без единиц; процент — со знаком %. Валентность не имеет знака. Простой калькулятор разрешён.</w:t>
      </w:r>
    </w:p>
    <w:p>
      <w:pPr>
        <w:pStyle w:val="Heading2"/>
      </w:pPr>
      <w:r>
        <w:t>Сколько времени и когда работать</w:t>
      </w:r>
    </w:p>
    <w:p>
      <w:r>
        <w:t>Вся самостоятельная работа недели — примерно 150 минут, 2 часа 30 минут. Три варианта ДЗ выполнять не нужно.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Этап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Когда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Время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Чтение конспекта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До урока 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Предварительная работа P1–P6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До урока 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20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Общая часть G1–G3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После урока 3, до урока 4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Общая часть G4–G8 + один вариант A, B или C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После урока 4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20 + 30 = 50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Исправление ошибок с объяснением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После обратной связи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Повторение без конспекта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В конце недели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Всего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За неделю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150 минут</w:t>
            </w:r>
          </w:p>
        </w:tc>
      </w:tr>
    </w:tbl>
    <w:p>
      <w:r>
        <w:t>Принеси G1–G3 и вопросы на урок 4. G4–G8 и выбранный вариант завершают неделю; срок сдачи назначит преподаватель. Если времени не хватает, запиши фактические минуты и место остановки. Не выполняй другие варианты ради объёма.</w:t>
      </w:r>
    </w:p>
    <w:p>
      <w:r>
        <w:t>A — углубление устойчивой базы, B — адресное закрепление, C — поддержка основы. Выбери один вариант вместе с преподавателем по результатам урока 3 и домашней попытки. Буква обозначает поддержку на текущей неделе, а не обещанный балл. Пока вариант не назначен: B — если основные шаги понятны; A — если можешь объяснить их; C — если нужна памятка.</w:t>
      </w:r>
    </w:p>
    <w:p>
      <w:r>
        <w:t>Заданные Aᵣ: H — 1; O — 16; C — 12; Mg — 24; Al — 27; Ca — 40; Na — 23; Cl — 35,5. Проценты округляй до одного знака после запятой, промежуточные вклады не округляй. Для H₂O и CO₂ говорим «относительная молекулярная масса»; для MgCl₂, Al₂O₃, CaO, MgO, Na₂O — «относительная формульная масса». Обозначение Mᵣ используем для обоих случаев.</w:t>
      </w:r>
    </w:p>
    <w:p>
      <w:r>
        <w:t>Повторение недели 1: G1, G2 и первое задание выбранного варианта (A1, B1 или C1). Назначаются 8 общих ID + 4 ID одного варианта = 12; 3 повторных ID из 12 — 25%. Эти три задания целиком относятся к неделе 1. Процент посчитан по заданиям с ID, не по подпунктам или минутам.</w:t>
      </w:r>
    </w:p>
    <w:p>
      <w:pPr>
        <w:pStyle w:val="Heading2"/>
      </w:pPr>
      <w:r>
        <w:t>Общая часть до урока 4 — G1–G3, 15 минут</w:t>
      </w:r>
    </w:p>
    <w:p>
      <w:r>
        <w:t>G1 — 4 минуты. Повторение недели 1. Для 3H₂O и 2CO₂ назови коэффициент. Посчитай атомы каждого элемента во всей записи, затем общее число атомов. Покажи промежуточный подсчёт в одной молекуле.</w:t>
      </w:r>
    </w:p>
    <w:p>
      <w:r>
        <w:t>G2 — 4 минуты. Повторение недели 1. Выполни с записью действия:</w:t>
      </w:r>
    </w:p>
    <w:p>
      <w:r>
        <w:t>а) 0,024 кг → г; б) 650 мг → г; в) найди 25% от массы 80 г. В пункте в подпиши выбранное целое.</w:t>
      </w:r>
    </w:p>
    <w:p>
      <w:r>
        <w:t>G3 — 7 минут. По данным валентностям составь бинарные формулы:</w:t>
      </w:r>
    </w:p>
    <w:p>
      <w:r>
        <w:t>а) Mg(II) и Cl(I); б) Al(III) и O(II).</w:t>
      </w:r>
    </w:p>
    <w:p>
      <w:r>
        <w:t>Запиши наименьшее общее число для каждой пары, найди индексы и проверь оба произведения «индекс × валентность». Индексы должны быть наименьшими целыми; валентность записывается без знака.</w:t>
      </w:r>
    </w:p>
    <w:p>
      <w:pPr>
        <w:pStyle w:val="Heading2"/>
      </w:pPr>
      <w:r>
        <w:t>Общая часть после урока 4 — G4–G8, 20 минут</w:t>
      </w:r>
    </w:p>
    <w:p>
      <w:r>
        <w:t>G4 — 4 минуты. Составь формулы по данным валентностям: Ca(II)/O(II), Mg(II)/O(II), Na(I)/O(II). Проверь простейшие индексы. Для полученной формулы Mg и O найди относительную формульную массу.</w:t>
      </w:r>
    </w:p>
    <w:p>
      <w:r>
        <w:t>G5 — 5 минут. Формулы даны: H₂O и MgCl₂. Найди Mᵣ каждого вещества. Для MgCl₂ найди массовую долю Cl в виде дроби и в процентах. Подпиши массовый вклад Cl и вклад всей формулы.</w:t>
      </w:r>
    </w:p>
    <w:p>
      <w:r>
        <w:t>G6 — 4 минуты. В замкнутой системе 12 г C и 32 г O₂ полностью прореагировали; единственный продукт — CO₂. Сосуд с веществами не обменивается веществом с окружающей средой. Найди массу CO₂ и массу содержимого системы после реакции. Объясни, почему эти две массы совпадают. Массу самого сосуда не учитываем.</w:t>
      </w:r>
    </w:p>
    <w:p>
      <w:r>
        <w:t>G7 — 4 минуты. Все формулы даны: Mg + O₂ → MgO, условие — нагревание. Подбери наименьшие целые коэффициенты, покажи проверку по Mg и O. Определи тип: соединение или разложение. Индексы не меняй.</w:t>
      </w:r>
    </w:p>
    <w:p>
      <w:r>
        <w:t>G8 — 3 минуты. Все формулы даны: H₂O₂ → H₂O + O₂; рассматриваем разложение в присутствии катализатора (данное условие). Подбери наименьшие целые коэффициенты и проверь H и O. Определи тип из двух изученных. Это письменная задача, не домашний опыт.</w:t>
      </w:r>
    </w:p>
    <w:p>
      <w:pPr>
        <w:pStyle w:val="Heading2"/>
      </w:pPr>
      <w:r>
        <w:t>Вариант A. Углубление устойчивой базы — 30 минут</w:t>
      </w:r>
    </w:p>
    <w:p>
      <w:r>
        <w:t>A1 — 7 минут. Повторение недели 1.</w:t>
      </w:r>
    </w:p>
    <w:p>
      <w:r>
        <w:t>а) Для 3Ca(OH)₂ и 4NH₃ найди число атомов каждого элемента во всей записи и общее число атомов. Для Ca(OH)₂ покажи действие индекса после скобки.</w:t>
      </w:r>
    </w:p>
    <w:p>
      <w:r>
        <w:t>б) Образец гранул весит 0,12 кг; красные гранулы составляют 15% массы. Найди массу красных гранул в граммах и проверь процент обратным действием. Масса упаковки не учитывается.</w:t>
      </w:r>
    </w:p>
    <w:p>
      <w:r>
        <w:t>A2 — 8 минут. Даны MgO, Al₂O₃, CaO. Найди Mᵣ каждого вещества, затем массовую долю O в каждом. Расположи вещества по возрастанию этой доли. Для каждого процента покажи дробь; не сравнивай только индексы O.</w:t>
      </w:r>
    </w:p>
    <w:p>
      <w:r>
        <w:t>A3 — 8 минут. В задании даны формулы Al + O₂ → Al₂O₃. Ученик «уравнял» так: Al + O₂ → AlO₂.</w:t>
      </w:r>
    </w:p>
    <w:p>
      <w:r>
        <w:t>а) Объясни, какое правило он нарушил, даже если в его новой записи атомы совпали.</w:t>
      </w:r>
    </w:p>
    <w:p>
      <w:r>
        <w:t>б) Уравняй исходную запись наименьшими целыми коэффициентами, покажи проверку по обоим элементам и назови тип из двух изученных. Формулы исходного задания сохраняй.</w:t>
      </w:r>
    </w:p>
    <w:p>
      <w:r>
        <w:t>A4 — 7 минут. В замкнутой системе 68 г H₂O₂ полностью превратились в H₂O и O₂; масса образовавшейся воды — 36 г, других веществ среди содержимого нет. Все продукты первоначально остаются в системе.</w:t>
      </w:r>
    </w:p>
    <w:p>
      <w:r>
        <w:t>а) Найди массу кислорода и общую массу содержимого после реакции.</w:t>
      </w:r>
    </w:p>
    <w:p>
      <w:r>
        <w:t>б) Затем весь кислород выпустили, а вода осталась. Найди массу оставшегося содержимого и объясни, почему её уменьшение не нарушает закон сохранения массы. Массу сосуда не учитываем. Это расчёт по заданным данным, не инструкция к опыту.</w:t>
      </w:r>
    </w:p>
    <w:p>
      <w:pPr>
        <w:pStyle w:val="Heading2"/>
      </w:pPr>
      <w:r>
        <w:t>Вариант B. Адресное закрепление — 30 минут</w:t>
      </w:r>
    </w:p>
    <w:p>
      <w:r>
        <w:t>B1 — 6 минут. Повторение недели 1.</w:t>
      </w:r>
    </w:p>
    <w:p>
      <w:r>
        <w:t>а) В 2Ca(OH)₂ и 3CO₂ посчитай атомы каждого элемента и общее число атомов во всей записи. Сначала покажи состав одной формульной единицы или молекулы.</w:t>
      </w:r>
    </w:p>
    <w:p>
      <w:r>
        <w:t>б) Переведи 0,08 кг в г и 1200 мг в г с записью действия.</w:t>
      </w:r>
    </w:p>
    <w:p>
      <w:r>
        <w:t>B2 — 7 минут. По данным валентностям Ca(II)/O(II), Mg(II)/O(II), Na(I)/O(II) составь формулы с наименьшими целыми индексами и проверь произведения. Найди относительные формульные массы двух полученных веществ: Mg с O и Na с O.</w:t>
      </w:r>
    </w:p>
    <w:p>
      <w:r>
        <w:t>B3 — 8 минут. Для данной формулы Al₂O₃ найди Mᵣ, массовые вклады Al и O, массовую долю каждого элемента в виде дроби и процентов. Проверь сумму долей и сумму процентов после округления.</w:t>
      </w:r>
    </w:p>
    <w:p>
      <w:r>
        <w:t>B4 — 9 минут.</w:t>
      </w:r>
    </w:p>
    <w:p>
      <w:r>
        <w:t>а) Формулы даны: H₂ + Cl₂ → HCl (инициирование светом) и H₂O₂ → H₂O + O₂ (в присутствии катализатора, данное условие). Только письменный разбор. Уравняй обе записи, проверь число атомов каждого элемента и назови тип: соединение или разложение.</w:t>
      </w:r>
    </w:p>
    <w:p>
      <w:r>
        <w:t>б) В замкнутой системе 34 г H₂O₂ полностью превратились только в воду и кислород. Воды образовалось 18 г. Найди массу кислорода и общую массу продуктов. Массу сосуда не учитывай.</w:t>
      </w:r>
    </w:p>
    <w:p>
      <w:pPr>
        <w:pStyle w:val="Heading2"/>
      </w:pPr>
      <w:r>
        <w:t>Вариант C. Поддержка основы — 30 минут</w:t>
      </w:r>
    </w:p>
    <w:p>
      <w:r>
        <w:t>Можно держать рядом конспект. Подсказка задаёт порядок, вычисление делаешь ты.</w:t>
      </w:r>
    </w:p>
    <w:p>
      <w:r>
        <w:t>C1 — 7 минут. Повторение недели 1.</w:t>
      </w:r>
    </w:p>
    <w:p>
      <w:r>
        <w:t>а) Для 2H₂O и 3O₂ заполни строки: коэффициент → атомов каждого элемента в одной молекуле → атомов во всех молекулах → всего атомов. Пропущенный индекс равен 1.</w:t>
      </w:r>
    </w:p>
    <w:p>
      <w:r>
        <w:t>б) Переведи 0,03 кг в г. Затем найди 10% от массы 60 г. Подсказки: 1 кг = 1000 г; часть = целое × процент/100.</w:t>
      </w:r>
    </w:p>
    <w:p>
      <w:r>
        <w:t>C2 — 8 минут. По валентностям Ca(II)/O(II) и Na(I)/O(II) составь формулы. Для каждой заполни:</w:t>
      </w:r>
    </w:p>
    <w:p>
      <w:r>
        <w:t>1. Наименьшее число, делящееся на обе валентности: ____. 2. Индекс первого элемента = общее число / его валентность: ____. 3. Индекс O = общее число / II: ____. 4. Формула и проверка произведений: ____.</w:t>
      </w:r>
    </w:p>
    <w:p>
      <w:r>
        <w:t>Для данной формулы MgO найди Mᵣ: количество Mg × 24 + количество O × 16 = ____.</w:t>
      </w:r>
    </w:p>
    <w:p>
      <w:r>
        <w:t>C3 — 8 минут. Найди массовую долю O в данной H₂O по шагам:</w:t>
      </w:r>
    </w:p>
    <w:p>
      <w:r>
        <w:t>1. Mᵣ(H₂O) = 2 × 1 + 16 = ____. 2. Вклад O = число атомов O × 16 = ____. 3. ω(O) = вклад O / Mᵣ = ____. 4. Процент = ω(O) × 100% = ____. 5. Проверь: доля между 0 и 1, процент между 0% и 100%. Округли процент до одного знака после запятой.</w:t>
      </w:r>
    </w:p>
    <w:p>
      <w:r>
        <w:t>C4 — 7 минут. Даны формулы Ca + O₂ → CaO, инициирование нагреванием. Только письменный разбор.</w:t>
      </w:r>
    </w:p>
    <w:p>
      <w:r>
        <w:t>а) Посчитай Ca и O с каждой стороны; подбери коэффициент перед CaO, затем перед Ca. Проверь атомы ещё раз и назови тип из двух изученных. Индексы не меняй.</w:t>
      </w:r>
    </w:p>
    <w:p>
      <w:r>
        <w:t>б) В замкнутой системе 20 г Ca и 8 г O₂ полностью прореагировали, единственный продукт — CaO. Найди массу продукта: масса первого исходного вещества + масса второго. Сосуд в расчёт не входит.</w:t>
      </w:r>
    </w:p>
    <w:p>
      <w:pPr>
        <w:pStyle w:val="Heading2"/>
      </w:pPr>
      <w:r>
        <w:t>Как завершить неделю</w:t>
      </w:r>
    </w:p>
    <w:p>
      <w:r>
        <w:t>Выдели 25 минут на коррекцию до двух типов ошибок. Для каждого запиши «что я перепутал → правило → верный ход», затем переделай соответствующее задание. Преподаватель даст новое короткое упражнение для проверки исправления. Если ошибок нет, объясни два решения без конспекта и проверь смысл величин. Ключи выдаются после домашней попытки.</w:t>
      </w:r>
    </w:p>
    <w:p>
      <w:r>
        <w:t>Ещё 15 минут повторяй без конспекта: восстанови алгоритмы простой формулы, Mᵣ, массовой доли и уравнивания; объясни замкнутую систему и признаки двух типов реакций. Затем сравни с конспектом и запиши один оставшийся вопрос. Эти минуты уже входят в недельные 150.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