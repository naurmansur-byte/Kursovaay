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2. Решения предварительной работы и ДЗ</w:t>
      </w:r>
    </w:p>
    <w:p>
      <w:r>
        <w:t>Только преподавателю; черновик, ждёт проверки Макса. Не включать этот файл в ученический пакет до попытки решения. Все задания авторские; баллы нужны для обратной связи, это не шкала ЕНТ. При переносе на Диск нужен отдельный закрытый документ.</w:t>
      </w:r>
    </w:p>
    <w:p>
      <w:r>
        <w:t>Для всех расчётов используем Aᵣ: H — 1, O — 16, C — 12, Mg — 24, Al — 27, Ca — 40, Na — 23, Cl — 35,5. Aᵣ и Mᵣ — без единиц, фактические массы — с единицами. Валентность записывается без знака. Для немолекулярных веществ называем Mᵣ относительной формульной массой. Все формулы продуктов в заданиях даны; при уравнивании разрешены только коэффициенты.</w:t>
      </w:r>
    </w:p>
    <w:p>
      <w:pPr>
        <w:pStyle w:val="Heading2"/>
      </w:pPr>
      <w:r>
        <w:t>Как проверять домашнюю попытку</w:t>
      </w:r>
    </w:p>
    <w:p>
      <w:r>
        <w:t>Для каждого ID отметьте «получилось», «нужна практика» или «нужен разбор» и назовите конкретный шаг. «Получилось» — выполнены критерии и получены все баллы. «Нужна практика» — способ верен, но есть локальная арифметическая ошибка или ошибка оформления. «Нужен разбор» — неверен смысл индекса, валентности, относительной массы, доли, границы системы или коэффициента. Пустую попытку отмечайте отдельно: она не доказывает неверное рассуждение.</w:t>
      </w:r>
    </w:p>
    <w:p>
      <w:r>
        <w:t>Указанная критическая ошибка — причина разобрать правило, а не автоматически обнулить весь ID. Засчитывайте независимо верные шаги; за арифметическую ошибку не снимайте баллы повторно в следующих шагах, если способ верен. Допустимы равнозначные вычисления и точные дроби; требование процента выполнено при верном округлении до одного знака после запятой. Коэффициент 1 можно писать; кратные уравненные коэффициенты подтверждают баланс, но отдельный балл за простейшие коэффициенты получают после сокращения.</w:t>
      </w:r>
    </w:p>
    <w:p>
      <w:r>
        <w:t>Проверяйте 8 общих заданий и один вариант из 4 заданий. Чистое повторение недели 1 — G1, G2 и A1/B1/C1: 3 из 12 назначенных ID, 25%. По домашней сумме не переопределяйте диагностический уровень. Для коррекции выбирайте не более двух типов ошибок в пределах 25 минут; новые упражнения ниже — короткие альтернативы для выбранного навыка, а не дополнительный обязательный лист на все ID. После исправления ученик объясняет правило и пробует новое условие.</w:t>
      </w:r>
    </w:p>
    <w:p>
      <w:pPr>
        <w:pStyle w:val="Heading2"/>
      </w:pPr>
      <w:r>
        <w:t>Предварительная работа P1–P6</w:t>
      </w:r>
    </w:p>
    <w:p>
      <w:r>
        <w:t>P1. В 2H₂O коэффициент 2; индексы H — 2, O — 1. В одной молекуле H — 2, O — 1; во всей записи H: 2 × 2 = 4, O: 2 × 1 = 2, всего 6 атомов. Баллы: коэффициент — 1; оба индекса — 1; два количества — 1; сумма — 1. Всего 4. Критическая ошибка: коэффициент применён только к одному элементу. Новое упражнение: «В 4CO₂ посчитай C, O и всего атомов». Ответ: C — 4, O — 8, всего 12.</w:t>
      </w:r>
    </w:p>
    <w:p>
      <w:r>
        <w:t>P2. Ca(II)/O(II): общее число 2; индексы Ca: 2/2 = 1, O: 2/2 = 1. Формула CaO. Проверка 1 × 2 = 1 × 2, или 2 = 2. Баллы: общее число и деление — 1; простейшая формула — 1; проверка — 1. Всего 3. Критическая ошибка: оставить Ca₂O₂ как окончательную простейшую формулу. Новое упражнение: «Составь простейшую формулу Mg(II)/O(II) и проверь». Ответ: MgO, 1 × 2 = 1 × 2.</w:t>
      </w:r>
    </w:p>
    <w:p>
      <w:r>
        <w:t>P3. H₂O: вклад H — 2 × 1 = 2, O — 16; Mᵣ = 2 + 16 = 18, относительная молекулярная масса. MgO: вклад Mg — 24, O — 16; Mᵣ = 24 + 16 = 40, относительная формульная масса. Баллы для каждой формулы: верные вклады — 1; сумма без единиц — 1. Всего 4. Критическая ошибка: вычислять массу образца в граммах вместо относительной массы. Новое упражнение: «Найди относительную формульную массу CaO». Ответ: 40 + 16 = 56 без единиц.</w:t>
      </w:r>
    </w:p>
    <w:p>
      <w:r>
        <w:t>P4. В числителе вклад O — 1 × 16 = 16, в знаменателе вся H₂O: 2 × 1 + 16 = 18. ω(O) = 16/18 ≈ 0,8889, или 88,9%. Баллы: числитель/знаменатель с объяснением — 1; правильная доля — 1; процент — 1. Всего 3. Критическая ошибка: делить вклад O только на вклад H. Новое упражнение: «Найди ω(O) в CO₂». Ответ: Mᵣ = 12 + 2 × 16 = 44; ω(O) = 32/44 ≈ 0,7273, или 72,7%.</w:t>
      </w:r>
    </w:p>
    <w:p>
      <w:r>
        <w:t>P5. До уравнивания слева Mg — 1, O — 2; справа Mg — 1, O — 1. Поставим 2 перед MgO, затем 2 перед Mg: 2Mg + O₂ → 2MgO. Проверка: Mg — 2 = 2, O — 2 = 2. Два исходных вещества дают одно — соединение. Баллы: начальный подсчёт — 1; коэффициенты без изменения формул — 1; итоговая проверка — 1; тип — 1. Всего 4. Критическая ошибка: заменить MgO на MgO₂. Новое упражнение: «Уравняй данные Ca + O₂ → CaO и назови тип». Ответ: 2Ca + O₂ → 2CaO, соединение; Ca — 2 = 2, O — 2 = 2.</w:t>
      </w:r>
    </w:p>
    <w:p>
      <w:r>
        <w:t>P6. Единственного правильного вопроса нет. Критерии: два вопроса или честно указанные затруднения; отметки у P1–P5; назван один шаг сомнения. Например: «Почему Ca₂O₂ сокращаем, а Al₂O₃ — нет?»; «Чем доля 0,4 отличается от 0,4%?». Без баллов: оцениваем полноту попытки и потребность в объяснении, не «правильность» вопроса. Критическая ошибка процесса: скрыть непонимание за переписанным ключом. Новое упражнение: «Покажи один конкретный переход в P2 или P4, который пока не можешь объяснить, и сформулируй вопрос к нему». Допустим любой содержательный вопрос; если переходы понятны — самостоятельно объяснённый шаг.</w:t>
      </w:r>
    </w:p>
    <w:p>
      <w:pPr>
        <w:pStyle w:val="Heading2"/>
      </w:pPr>
      <w:r>
        <w:t>Общая часть G1–G8</w:t>
      </w:r>
    </w:p>
    <w:p>
      <w:r>
        <w:t>G1. Повторение недели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sz w:val="19"/>
              </w:rPr>
              <w:t>Запись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В одной молекуле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Во всей записи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Всего атомов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3H₂O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H — 2; O — 1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H: 3 × 2 = 6; O: 3 × 1 = 3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6 + 3 = 9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2CO₂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C — 1; O — 2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C: 2 × 1 = 2; O: 2 × 2 = 4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2 + 4 = 6</w:t>
            </w:r>
          </w:p>
        </w:tc>
      </w:tr>
    </w:tbl>
    <w:p>
      <w:r>
        <w:t>Коэффициенты — 3 и 2. Баллы на каждую запись: коэффициент и состав одной молекулы — 1; два итоговых количества — 1; сумма — 1. Всего 6. Критическая ошибка: коэффициент принят за общее число атомов. Новое упражнение: «В 2NH₃ найди атомы N и H и общую сумму». Ответ: N — 2, H — 6, всего 8; молекул 2.</w:t>
      </w:r>
    </w:p>
    <w:p>
      <w:r>
        <w:t>G2. Повторение недели 1.</w:t>
      </w:r>
    </w:p>
    <w:p>
      <w:r>
        <w:t>а) 0,024 × 1000 = 24 г.</w:t>
      </w:r>
    </w:p>
    <w:p>
      <w:r>
        <w:t>б) 650/1000 = 0,65 г.</w:t>
      </w:r>
    </w:p>
    <w:p>
      <w:r>
        <w:t>в) Целое — 80 г. 25% = 25/100 = 0,25; 80 × 0,25 = 20 г. Проверка: 20/80 × 100% = 25%.</w:t>
      </w:r>
    </w:p>
    <w:p>
      <w:r>
        <w:t>Баллы: каждый перевод с действием и единицей — по 1; выбор целого — 1; процентный расчёт с единицей — 1. Всего 4. Критическая ошибка: считать 25% как 25 без деления на 100 или переворачивать перевод мг→г. Новое упражнение: «0,045 кг → г; 230 мг → г; 10% от 70 г». Ответ: 45 г; 0,23 г; 7 г.</w:t>
      </w:r>
    </w:p>
    <w:p>
      <w:r>
        <w:t>G3.</w:t>
      </w:r>
    </w:p>
    <w:p>
      <w:r>
        <w:t>а) Mg(II)/Cl(I): общее число 2; индекс Mg — 2/2 = 1, Cl — 2/1 = 2. Формула MgCl₂. Проверка: 1 × 2 = 2 × 1, 2 = 2.</w:t>
      </w:r>
    </w:p>
    <w:p>
      <w:r>
        <w:t>б) Al(III)/O(II): общее число 6; индекс Al — 6/3 = 2, O — 6/2 = 3. Формула Al₂O₃. Проверка: 2 × 3 = 3 × 2, 6 = 6.</w:t>
      </w:r>
    </w:p>
    <w:p>
      <w:r>
        <w:t>Баллы на каждую пару: общее число и расчёт индексов — 1; простейшая формула — 1; проверка — 1. Всего 6. Критическая ошибка: валентность перепутана с индексом собственного элемента или зарядом. Новое упражнение: «Составь формулу Na(I)/O(II) и проверь». Ответ: общее число 2; индексы 2 и 1; Na₂O; 2 × 1 = 1 × 2.</w:t>
      </w:r>
    </w:p>
    <w:p>
      <w:r>
        <w:t>G4. Ca(II)/O(II): общее число 2, индексы 1/1, CaO, проверка 2 = 2. Mg(II)/O(II) аналогично даёт MgO, 2 = 2. Na(I)/O(II): общее число 2, индексы 2/1, Na₂O, 2 = 2. Mᵣ(MgO) = 1 × 24 + 1 × 16 = 40 без единиц. Баллы: три простейшие формулы — по 1; три верные проверки вместе — 1; расчёт Mᵣ без единиц — 1. Всего 5. Критическая ошибка: оставить одинаковые индексы 2 у Ca и O или писать 2NaO вместо Na₂O. Новое упражнение: «Ученик получил Mg₄O₄ при Mg(II)/O(II). Сократи индексы и проверь правило». Ответ: MgO; 1 × 2 = 1 × 2.</w:t>
      </w:r>
    </w:p>
    <w:p>
      <w:r>
        <w:t>G5. H₂O: Mᵣ = 2 × 1 + 16 = 18. MgCl₂: вклад Mg — 24, Cl — 2 × 35,5 = 71, Mᵣ = 24 + 71 = 95. ω(Cl) = 71/95 ≈ 0,7474, или 74,7%. Баллы: Mᵣ(H₂O) с ходом — 1; вклад Cl — 1; Mᵣ(MgCl₂) — 1; доля с правильным знаменателем — 1; процент — 1. Всего 5. Критическая ошибка: взять в числителе только 35,5 или использовать массу одного Mg как знаменатель. Новое упражнение: «Найди массовую долю Al в Al₂O₃». Ответ: Mᵣ = 102; вклад Al — 54; 54/102 ≈ 0,5294, или 52,9%.</w:t>
      </w:r>
    </w:p>
    <w:p>
      <w:r>
        <w:t>G6. Исходная масса содержимого: 12 + 32 = 44 г. Система замкнута, поэтому после реакции содержимое также имеет массу 44 г. По условию оба исходных вещества израсходованы полностью и CO₂ — единственный продукт; следовательно, масса CO₂ тоже 44 г. Баллы: сумма исходных масс — 1; закон для содержимого замкнутой системы — 1; масса CO₂ с объяснением полного превращения — 1. Всего 3. Критическая ошибка: исключить газ из массы только потому, что он газ, хотя он остаётся внутри системы. Новое упражнение: «В замкнутой системе 6 г C и 16 г O₂ полностью дали только CO₂. Найди массу содержимого и продукта». Ответ: обе массы 6 + 16 = 22 г.</w:t>
      </w:r>
    </w:p>
    <w:p>
      <w:r>
        <w:t>G7. Слева в исходной записи Mg — 1, O — 2; справа Mg — 1, O — 1. Для O ставим 2 перед MgO, для Mg — 2 перед Mg. Ответ: 2Mg + O₂ → 2MgO; коэффициенты 2 : 1 : 2. Проверка Mg — 2 = 2, O — 2 = 2. Тип — соединение: два исходных вещества, один продукт. Баллы: правильный баланс без изменения формул — 1; наименьшие коэффициенты — 1; проверки двух элементов — 1; тип с основанием — 1. Всего 4. Критическая ошибка: заменить индекс в MgO. Новое упражнение: «Уравняй данные Al + O₂ → Al₂O₃ и проверь». Ответ: 4Al + 3O₂ → 2Al₂O₃; Al — 4 = 4, O — 6 = 6.</w:t>
      </w:r>
    </w:p>
    <w:p>
      <w:r>
        <w:t>G8. В H₂O₂ по два атома H и O. В первоначальной правой части H — 2, O — 1 + 2 = 3. Ответ: 2H₂O₂ → 2H₂O + O₂, коэффициенты 2 : 2 : 1. Проверка H — 2 × 2 = 2 × 2 = 4; O — 2 × 2 = 2 × 1 + 1 × 2 = 4. Тип — разложение: одно исходное вещество даёт два вещества. Баллы: баланс без изменения формул — 1; наименьшие коэффициенты — 1; две проверки — 1; тип — 1. Всего 4. Критическая ошибка: изменить формулу H₂O₂ или считать 2H₂O двумя разными веществами. Новое упражнение: «Уравняй данные H₂ + O₂ → H₂O и назови тип». Ответ: 2H₂ + O₂ → 2H₂O; H — 4 = 4, O — 2 = 2; соединение.</w:t>
      </w:r>
    </w:p>
    <w:p>
      <w:pPr>
        <w:pStyle w:val="Heading2"/>
      </w:pPr>
      <w:r>
        <w:t>Вариант A</w:t>
      </w:r>
    </w:p>
    <w:p>
      <w:r>
        <w:t>A1. Повторение недели 1.</w:t>
      </w:r>
    </w:p>
    <w:p>
      <w:r>
        <w:t>а) В одной формульной единице Ca(OH)₂: Ca — 1, O — 1 × 2 = 2, H — 1 × 2 = 2. Во всей записи 3Ca(OH)₂: Ca — 3, O — 6, H — 6, всего 15 атомов по составу. В одной NH₃: N — 1, H — 3; в 4NH₃ N — 4, H — 12, всего 16 атомов.</w:t>
      </w:r>
    </w:p>
    <w:p>
      <w:r>
        <w:t>б) 0,12 кг = 120 г. Целое — 120 г. Масса красных: 120 × 15/100 = 18 г. Проверка: 18/120 × 100% = 15%.</w:t>
      </w:r>
    </w:p>
    <w:p>
      <w:r>
        <w:t>Баллы: скобка и состав одной единицы Ca(OH)₂ — 1; итоговые количества/сумма первой записи — 1; второй записи — 1; перевод массы — 1; процентный расчёт — 1; обратная проверка — 1. Всего 6. Критическая ошибка: индекс после скобки умножает Ca или процент применён к 0,12 как к граммам. Новое упражнение: «Найди числа Ca, O, H в 2Ca(OH)₂; найди 10% от 0,25 кг в граммах». Ответ: 2, 4, 4; 0,25 кг = 250 г, 25 г.</w:t>
      </w:r>
    </w:p>
    <w:p>
      <w:r>
        <w:t>A2.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sz w:val="19"/>
              </w:rPr>
              <w:t>Вещество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Mᵣ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Вклад O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Массовая доля O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MgO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24 + 16 = 40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16/40 = 0,4 = 40,0%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Al₂O₃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2 × 27 + 3 × 16 = 102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48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48/102 ≈ 0,4706, или ≈ 47,1%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CaO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40 + 16 = 56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16/56 ≈ 0,2857, или ≈ 28,6%</w:t>
            </w:r>
          </w:p>
        </w:tc>
      </w:tr>
    </w:tbl>
    <w:p>
      <w:r>
        <w:t>По возрастанию: CaO &lt; MgO &lt; Al₂O₃. В CaO и MgO одинаковое число атомов O по формуле, но разные вклады другого элемента и разные знаменатели. Баллы: три относительные массы — по 1; три доли с процентами — по 1; порядок с обоснованием — 1. Всего 7. Критическая ошибка: ранжировать долю только по индексу кислорода. Новое упражнение: «Сравни массовую долю Al в Al₂O₃ и Mg в MgO». Ответ: 54/102 ≈ 52,9%; 24/40 = 60%; доля Mg больше.</w:t>
      </w:r>
    </w:p>
    <w:p>
      <w:r>
        <w:t>A3. В новой записи Al + O₂ → AlO₂ атомы формально совпадают: Al — 1 = 1, O — 2 = 2. Но ученик заменил данный продукт Al₂O₃ другой формулой. Баланс новой записи не исправляет исходное задание.</w:t>
      </w:r>
    </w:p>
    <w:p>
      <w:r>
        <w:t>Для сохранённого продукта Al₂O₃ согласуем O: общий счёт 6, ставим 3 перед O₂ и 2 перед Al₂O₃. Справа Al — 2 × 2 = 4, ставим 4 перед Al. Ответ: 4Al + 3O₂ → 2Al₂O₃. Проверка Al — 4 = 4, O — 6 = 6. Коэффициенты 4 : 3 : 2 не имеют общего целого делителя больше 1. Тип — соединение.</w:t>
      </w:r>
    </w:p>
    <w:p>
      <w:r>
        <w:t>Баллы: причина ошибки — 1; подбор по O — 1; баланс Al и сохранение формул — 1; простейшие коэффициенты — 1; две проверки — 1; тип с основанием — 1. Всего 6. Критическая ошибка: считать равенство атомов достаточным после замены продукта. Новое упражнение: «Даны H₂ + O₂ → H₂O. Почему H₂ + O₂ → H₂O₂ не ответ? Запиши верный баланс». Ответ: заменён продукт; 2H₂ + O₂ → 2H₂O, H — 4 = 4, O — 2 = 2.</w:t>
      </w:r>
    </w:p>
    <w:p>
      <w:r>
        <w:t>A4.</w:t>
      </w:r>
    </w:p>
    <w:p>
      <w:r>
        <w:t>а) В замкнутой системе масса продуктов равна исходной массе 68 г. Масса O₂: 68 − 36 = 32 г. Проверка: 36 + 32 = 68 г.</w:t>
      </w:r>
    </w:p>
    <w:p>
      <w:r>
        <w:t>б) После выпуска всего O₂ остаётся только вода массой 36 г. Уменьшение на 32 г соответствует кислороду, вышедшему из сосуда. На этом этапе содержимое сосуда обменивается веществом с окружающей средой. Если учесть и оставшуюся воду, и выпущенный кислород, общая масса прежняя: 36 + 32 = 68 г.</w:t>
      </w:r>
    </w:p>
    <w:p>
      <w:r>
        <w:t>Баллы: закон для закрытого этапа — 1; масса O₂ — 1; масса оставшегося содержимого — 1; объяснение выхода вещества — 1; проверка с выпущенным газом — 1. Всего 5. Критическая ошибка: утверждать, что масса газа исчезла или что закон требует неизменной массы оставшегося содержимого открытого сосуда. Новое упражнение: «34 г H₂O₂ дали 18 г воды и газ. Газ оставался в закрытом сосуде, затем его полностью выпустили. Найди массу газа и обе массы содержимого». Ответ: газ 16 г; до выпуска 34 г, после 18 г; 18 + 16 = 34 г.</w:t>
      </w:r>
    </w:p>
    <w:p>
      <w:pPr>
        <w:pStyle w:val="Heading2"/>
      </w:pPr>
      <w:r>
        <w:t>Вариант B</w:t>
      </w:r>
    </w:p>
    <w:p>
      <w:r>
        <w:t>B1. Повторение недели 1.</w:t>
      </w:r>
    </w:p>
    <w:p>
      <w:r>
        <w:t>а) В одной Ca(OH)₂: Ca — 1, O — 2, H — 2. В 2Ca(OH)₂: Ca — 2, O — 4, H — 4, всего 10 атомов по составу. В одной CO₂: C — 1, O — 2. В 3CO₂: C — 3, O — 6, всего 9 атомов.</w:t>
      </w:r>
    </w:p>
    <w:p>
      <w:r>
        <w:t>б) 0,08 × 1000 = 80 г; 1200/1000 = 1,2 г.</w:t>
      </w:r>
    </w:p>
    <w:p>
      <w:r>
        <w:t>Баллы: состав одной единицы и итог для каждой записи — по 2; каждый перевод с действием и единицей — по 1. Всего 6. Критическая ошибка: индекс после скобки распространён на Ca или направление перевода перевёрнуто. Новое упражнение: «Посчитай Ca, O, H в 4Ca(OH)₂; переведи 450 мг в г». Ответ: Ca — 4, O — 8, H — 8, всего 20; 0,45 г.</w:t>
      </w:r>
    </w:p>
    <w:p>
      <w:r>
        <w:t>B2. Ca(II)/O(II): общее число 2, индексы 1/1, CaO, 1 × 2 = 1 × 2. Mg(II)/O(II): также 2, 1/1, MgO, 2 = 2. Na(I)/O(II): общее число 2, индексы 2/1, Na₂O, 2 × 1 = 1 × 2. Mᵣ(MgO) = 24 + 16 = 40; Mᵣ(Na₂O) = 2 × 23 + 16 = 62. Обе величины без единиц.</w:t>
      </w:r>
    </w:p>
    <w:p>
      <w:r>
        <w:t>Баллы: каждая формула с проверкой — по 1; расчёт Mᵣ(MgO) — 1; Mᵣ(Na₂O) — 1. Всего 5. Критическая ошибка: Ca₂O₂ не сокращено или индекс Na не учтён при вычислении Mᵣ. Новое упражнение: «Mg(II)/Cl(I): составь формулу, проверь и найди её относительную формульную массу». Ответ: MgCl₂, 1 × 2 = 2 × 1; 24 + 2 × 35,5 = 95.</w:t>
      </w:r>
    </w:p>
    <w:p>
      <w:r>
        <w:t>B3. Вклад Al: 2 × 27 = 54, вклад O: 3 × 16 = 48. Mᵣ(Al₂O₃) = 54 + 48 = 102. ω(Al) = 54/102 ≈ 0,5294, или 52,9%; ω(O) = 48/102 ≈ 0,4706, или 47,1%. Точные доли: (54 + 48)/102 = 1; округлённые проценты: 52,9% + 47,1% = 100,0%.</w:t>
      </w:r>
    </w:p>
    <w:p>
      <w:r>
        <w:t>Баллы: оба вклада — 1; Mᵣ — 1; каждая доля с процентом — по 1; обе проверки суммы — 1. Всего 5. Критическая ошибка: использовать 27 и 16 без индексов или разные знаменатели для двух долей. Новое упражнение: «Для Na₂O найди доли обоих элементов и проверь сумму». Ответ: Mᵣ = 62; ω(Na) = 46/62 ≈ 74,2%; ω(O) = 16/62 ≈ 25,8%; точная сумма 1, округлённая — 100,0%.</w:t>
      </w:r>
    </w:p>
    <w:p>
      <w:r>
        <w:t>B4.</w:t>
      </w:r>
    </w:p>
    <w:p>
      <w:r>
        <w:t>а) H₂ + Cl₂ → 2HCl. Проверка H — 2 = 2, Cl — 2 = 2; коэффициенты 1 : 1 : 2. Тип — соединение, два исходных вещества дают одно.</w:t>
      </w:r>
    </w:p>
    <w:p>
      <w:r>
        <w:t>2H₂O₂ → 2H₂O + O₂. Проверка H — 4 = 4; O — 4 = 2 + 2 = 4; коэффициенты 2 : 2 : 1. Тип — разложение, одно исходное вещество даёт два.</w:t>
      </w:r>
    </w:p>
    <w:p>
      <w:r>
        <w:t>б) Масса O₂: 34 − 18 = 16 г. Общая масса продуктов: 18 + 16 = 34 г, как исходная масса в замкнутой системе.</w:t>
      </w:r>
    </w:p>
    <w:p>
      <w:r>
        <w:t>Баллы на каждую реакцию: баланс и простейшие коэффициенты — 1; проверка — 1; тип с основанием — 1. За пункт б: масса газа с вычитанием — 1; масса продуктов с законом — 1. Всего 8. Критическая ошибка: поменять HCl на HCl₂ или не учитывать оставшийся внутри системы газ. Новое упражнение: «Уравняй данные H₂ + O₂ → H₂O; 4 г H₂ и 32 г O₂ полностью дали только H₂O в замкнутой системе — найди массу воды». Ответ: 2H₂ + O₂ → 2H₂O; H — 4 = 4, O — 2 = 2; соединение; 36 г.</w:t>
      </w:r>
    </w:p>
    <w:p>
      <w:pPr>
        <w:pStyle w:val="Heading2"/>
      </w:pPr>
      <w:r>
        <w:t>Вариант C</w:t>
      </w:r>
    </w:p>
    <w:p>
      <w:r>
        <w:t>C1. Повторение недели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Шаг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2H₂O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3O₂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Коэффициент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В одной молекуле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H — 2, O — 1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O — 2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Во всех молекулах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H: 2 × 2 = 4; O: 2 × 1 = 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O: 3 × 2 = 6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Всего атомов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4 + 2 = 6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6</w:t>
            </w:r>
          </w:p>
        </w:tc>
      </w:tr>
    </w:tbl>
    <w:p>
      <w:r>
        <w:t>б) 0,03 × 1000 = 30 г. 10% от 60 г: 60 × 10/100 = 6 г.</w:t>
      </w:r>
    </w:p>
    <w:p>
      <w:r>
        <w:t>Баллы: для каждой записи заполнен состав одной молекулы с коэффициентом — 1, итоговые количества и сумма — 1; перевод — 1; процент — 1. Всего 6. Критическая ошибка: считать 3O₂ тремя атомами или пропустить множитель 1/100. Новое упражнение: «Пройди те же четыре шага для 4H₂O; найди 10% от 90 г». Ответ: коэффициент 4; одна молекула H — 2, O — 1; во всех H — 8, O — 4, всего 12; 9 г.</w:t>
      </w:r>
    </w:p>
    <w:p>
      <w:r>
        <w:t>C2.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Шаг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Ca(II)/O(II)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Na(I)/O(II)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Общее число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Индекс первого элемента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2/2 = 1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2/1 = 2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Индекс O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2/2 = 1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2/2 = 1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Формула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CaO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Na₂O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Проверка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 × 2 = 1 × 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 × 1 = 1 × 2</w:t>
            </w:r>
          </w:p>
        </w:tc>
      </w:tr>
    </w:tbl>
    <w:p>
      <w:r>
        <w:t>Для MgO: Mᵣ = 1 × 24 + 1 × 16 = 40 без единиц. Баллы на каждую формулу: общее число и индексы — 1; формула с проверкой — 1. Расчёт Mᵣ — 1. Всего 5. Критическая ошибка: общее число перенесено в оба индекса без деления. Новое упражнение: «Для Mg(II)/O(II) заполни ту же таблицу, затем найди Mᵣ». Ответ: 2; 1/1; MgO; 2 = 2; Mᵣ = 40.</w:t>
      </w:r>
    </w:p>
    <w:p>
      <w:r>
        <w:t>C3. Mᵣ(H₂O) = 2 × 1 + 16 = 18. Вклад O = 1 × 16 = 16. ω(O) = 16/18 ≈ 0,8889. Процент: 16/18 × 100% ≈ 88,9%. Доля больше 0 и меньше 1, процент между 0% и 100% — проверка пройдена.</w:t>
      </w:r>
    </w:p>
    <w:p>
      <w:r>
        <w:t>Баллы: Mᵣ — 1; вклад O — 1; доля — 1; процент — 1; проверка диапазона — 1. Всего 5. Критическая ошибка: перепутать долю и процент или поставить в знаменатель только вклад H. Новое упражнение: «Пройди те же пять шагов для массовой доли O в MgO». Ответ: Mᵣ = 40; вклад O — 16; ω = 16/40 = 0,4; 40%; диапазон верен.</w:t>
      </w:r>
    </w:p>
    <w:p>
      <w:r>
        <w:t>C4.</w:t>
      </w:r>
    </w:p>
    <w:p>
      <w:r>
        <w:t>а) До уравнивания слева Ca — 1, O — 2; справа Ca — 1, O — 1. Поставим 2 перед CaO; теперь справа Ca — 2 и O — 2. Поставим 2 перед Ca. Ответ: 2Ca + O₂ → 2CaO. Проверка Ca — 2 = 2, O — 2 = 2. Тип — соединение.</w:t>
      </w:r>
    </w:p>
    <w:p>
      <w:r>
        <w:t>б) Система замкнута, оба вещества полностью превратились в единственный продукт. Масса CaO: 20 + 8 = 28 г.</w:t>
      </w:r>
    </w:p>
    <w:p>
      <w:r>
        <w:t>Баллы: начальный подсчёт — 1; коэффициенты без изменения индексов — 1; итоговая проверка — 1; тип — 1; масса с законом и единицей — 1. Всего 5. Критическая ошибка: изменить CaO на CaO₂ или считать коэффициент 2 удвоением заданной массы 20 г. Новое упражнение: «Даны Mg + O₂ → MgO; 12 г Mg и 8 г O₂ полностью дали только MgO в замкнутой системе. Уравняй и найди массу продукта». Ответ: 2Mg + O₂ → 2MgO; Mg — 2 = 2, O — 2 = 2; соединение; 20 г.</w:t>
      </w:r>
    </w:p>
    <w:p>
      <w:pPr>
        <w:pStyle w:val="Heading2"/>
      </w:pPr>
      <w:r>
        <w:t>Что фиксировать после проверки</w:t>
      </w:r>
    </w:p>
    <w:p>
      <w:r>
        <w:t>Запишите общую часть, выбранный вариант, фактическое время, один-два приоритетных навыка, критическую ошибку при её наличии и результат нового упражнения. Подсказки допускаются в C; степень самостоятельности фиксируйте отдельно. Не выдавайте все варианты как наказание за ошибки.</w:t>
      </w:r>
    </w:p>
    <w:p>
      <w:r>
        <w:t>Недельная оценка времени: 25 минут конспект + 20 предварительная работа + 65 ДЗ + 25 коррекция + 15 повторение = 150 минут. ДЗ: G1–G3 — 4 + 4 + 7 = 15 минут; G4–G8 — 4 + 5 + 4 + 4 + 3 = 20; один вариант — 30; сумма 65. Время пока является авторской оценкой, не проверенной на учениках. Макс проверяет комплект; фактическую понятность и нагрузку проверяет преподаватель.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