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Как читать химическую запись</w:t>
      </w:r>
    </w:p>
    <w:p>
      <w:r>
        <w:t>Черновик, ждёт проверки преподавателем. Авторский конспект «Химия просто». Прочитай до урока 1 за 25 минут; затем выполни предварительную работу (pre-work.md). Примеры в конспекте объясняют способ, а задания проверяют твою попытку применить его. Все обязательные навыки преподаватель объяснит на уроке 1; если что-то пока не понятно, запиши вопрос.</w:t>
      </w:r>
    </w:p>
    <w:p>
      <w:pPr>
        <w:pStyle w:val="Heading2"/>
      </w:pPr>
      <w:r>
        <w:t>Страница 1 из 4. Частица и её запись</w:t>
      </w:r>
    </w:p>
    <w:p>
      <w:r>
        <w:t>В химии мы описываем вещества через частицы. Сначала различим три слова: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Слово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Что оно означает здесь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Пример записи одной частицы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Атом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Нейтральная частица химического элемента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He — атом гелия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Молекула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Нейтральная частица из связанных атомов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H₂ — молекула из двух атомов водорода; H₂O — молекула из двух атомов водорода и одного атома кислорода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Ион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Частица с электрическим зарядом; бывает из одного атома или группы атомов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Na⁺ — положительный ион; Cl⁻ — отрицательный ион</w:t>
            </w:r>
          </w:p>
        </w:tc>
      </w:tr>
    </w:tbl>
    <w:p>
      <w:r>
        <w:t>Большинство примеров этой недели — простые, одноатомные ионы. Для сравнения прочитаем также готовую запись иона из группы атомов SO₄²⁻. Заряды даны в записи: определять причину или способ образования ионов пока не нужно. Например, Mg²⁺ — один ион с зарядом +2, а O²⁻ — один ион с зарядом −2. Число 2 сверху не означает две частицы.</w:t>
      </w:r>
    </w:p>
    <w:p>
      <w:r>
        <w:t>Химический элемент — вид атомов. Химический символ — его краткое обозначение. Символ начинается с заглавной латинской буквы; вторая буква, если она есть, строчная. Na — один символ натрия, а N и a не читаются как два элемента. В списке отдельных частиц запись He обозначает один атом. В формуле H₂O символ H показывает, атомы какого элемента входят в состав.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Символ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Название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Символ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Название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Водород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O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Кислород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N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Азот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Углерод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Сера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He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Гелий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Na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Натрий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Cl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Хлор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Магний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Ca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Кальций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Al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Алюминий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</w:tbl>
    <w:p>
      <w:r>
        <w:t>Не все вещества состоят из отдельных молекул. Например, твёрдый NaCl состоит из множества ионов в общей структуре. Его формула показывает соотношение Na и Cl 1 : 1. Для такой записи говорим формульная единица NaCl, а не «молекула NaCl». Формульная единица — способ указать состав в простейшем отношении; это не отдельная молекула. В задачах этой недели принадлежность примеров известна: H₂, N₂, O₂, H₂O, CO₂ и NH₃ считаем молекулами; NaCl и Ca(OH)₂ описываем формульными единицами.</w:t>
      </w:r>
    </w:p>
    <w:p>
      <w:r>
        <w:br w:type="page"/>
      </w:r>
    </w:p>
    <w:p>
      <w:pPr>
        <w:pStyle w:val="Heading2"/>
      </w:pPr>
      <w:r>
        <w:t>Страница 2 из 4. Где стоит число — такую работу оно выполняет</w:t>
      </w:r>
    </w:p>
    <w:p>
      <w:r>
        <w:t>Прочитаем запись 3H₂O:</w:t>
      </w:r>
    </w:p>
    <w:p>
      <w:r>
        <w:t>• H и O — символы водорода и кислорода.</w:t>
      </w:r>
    </w:p>
    <w:p>
      <w:r>
        <w:t>• Индекс 2 стоит справа внизу от H: в одной молекуле два атома H. У O индекс не написан, поэтому он равен 1.</w:t>
      </w:r>
    </w:p>
    <w:p>
      <w:r>
        <w:t>• Коэффициент 3 стоит перед всей формулой: записаны три молекулы. Он умножает число атомов каждого элемента.</w:t>
      </w:r>
    </w:p>
    <w:p>
      <w:r>
        <w:t>• Заряд сверху не указан: молекула H₂O нейтральна, её заряд равен 0.</w:t>
      </w:r>
    </w:p>
    <w:p>
      <w:r>
        <w:t>Итак, в 3H₂O: H — 3 × 2 = 6 атомов; O — 3 × 1 = 3 атома; всего 6 + 3 = 9 атомов. Число молекул — 3, число атомов — 9. Это ответы на разные вопросы.</w:t>
      </w:r>
    </w:p>
    <w:p>
      <w:r>
        <w:t>В записи 2Mg²⁺ число перед символом — коэффициент 2: два иона. Число и знак сверху — заряд одного иона +2. У Mg нет нижнего индекса, в каждом ионе один атом Mg. Сумма зарядов двух ионов: 2 × (+2) = +4. Заряд одного иона при этом остаётся +2.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Где находится знак или число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Что прочитать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Пример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Справа внизу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Сколько атомов элемента в одной частице или формульной единице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N₂: два атома N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Перед всей записью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Сколько частиц или формульных единиц записано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4N₂: четыре молекулы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Справа вверху со знаком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Заряд одной частицы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Na⁺: +1; Mg²⁺: +2; Cl⁻: −1</w:t>
            </w:r>
          </w:p>
        </w:tc>
      </w:tr>
    </w:tbl>
    <w:p>
      <w:r>
        <w:t>Коэффициент 1 и индекс 1 обычно не пишут. У зарядов +1 и −1 обычно пишут только знак. Для нейтральной молекулы нет верхнего заряда. Поэтому O₂ — нейтральная молекула из двух атомов O, а O²⁻ — один отрицательный ион с зарядом −2. Положение двойки и знак принципиально меняют смысл.</w:t>
      </w:r>
    </w:p>
    <w:p>
      <w:r>
        <w:t>В 2SO₄²⁻ записаны два иона. В каждом S — 1, O — 4, заряд всей группы атомов −2. В двух ионах S — 2, O — 8; сумма зарядов 2 × (−2) = −4. Верхний заряд относится ко всему иону SO₄²⁻, а не отдельно к O; выводить заряды отдельных атомов здесь не требуется.</w:t>
      </w:r>
    </w:p>
    <w:p>
      <w:r>
        <w:t>Чтобы найти сумму зарядов группы отдельных ионов, умножь заряд каждого вида на число ионов и сложи со знаками. Например, у группы 2Na⁺ и 3Cl⁻ пять ионов; сумма зарядов 2 × (+1) + 3 × (−1) = −1. Здесь считаем данные частицы, а не составляем формулу вещества и не описываем химическую реакцию. Заряды в таких ответах выражаем в единицах элементарного заряда: запись «−1» означает отрицательный заряд величиной в одну такую единицу.</w:t>
      </w:r>
    </w:p>
    <w:p>
      <w:r>
        <w:t>Ловушка: индекс меняет состав одной частицы, коэффициент — число частиц. Менять индекс, чтобы «стало больше атомов», нельзя: сначала уточни, что именно требуется записать.</w:t>
      </w:r>
    </w:p>
    <w:p>
      <w:r>
        <w:br w:type="page"/>
      </w:r>
    </w:p>
    <w:p>
      <w:pPr>
        <w:pStyle w:val="Heading2"/>
      </w:pPr>
      <w:r>
        <w:t>Страница 3 из 4. Алгоритм подсчёта, в том числе со скобками</w:t>
      </w:r>
    </w:p>
    <w:p>
      <w:r>
        <w:t>Считай в два прохода: сначала в одной частице или формульной единице, затем во всех записанных.</w:t>
      </w:r>
    </w:p>
    <w:p>
      <w:r>
        <w:t>1. Найди символы элементов. Символ из двух букв считай целиком: Ca — кальций. 2. Прочитай нижний индекс каждого символа; пропущенный индекс равен 1. 3. Если есть скобки, умножь число каждого атома внутри них на индекс после скобки. Он относится ко всей группе в скобках. 4. Умножь полученные числа на коэффициент перед формулой; пропущенный коэффициент равен 1. 5. Если спрашивают число всех атомов, сложи количества разных элементов. Отдельно ответь на вопрос о числе молекул, ионов или формульных единиц.</w:t>
      </w:r>
    </w:p>
    <w:p>
      <w:r>
        <w:t>Рассмотрим готовую формулу Ca(OH)₂. Здесь не нужно выяснять, почему состав именно такой: мы учимся читать данную запись. В скобках O и H имеют индекс 1; внешний индекс 2 даёт O: 1 × 2 = 2 и H: 1 × 2 = 2. Ca находится вне скобок: его один. В одной формульной единице всего 1 + 2 + 2 = 5 атомов по составу.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Ca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O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Всего атомов по составу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Число формульных единиц</w:t>
            </w:r>
          </w:p>
        </w:tc>
      </w:tr>
      <w:tr>
        <w:tc>
          <w:tcPr>
            <w:tcW w:type="dxa" w:w="1682"/>
          </w:tcPr>
          <w:p>
            <w:r>
              <w:rPr>
                <w:sz w:val="19"/>
              </w:rPr>
              <w:t>Ca(OH)₂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1682"/>
          </w:tcPr>
          <w:p>
            <w:r>
              <w:rPr>
                <w:sz w:val="19"/>
              </w:rPr>
              <w:t>3Ca(OH)₂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3 × 1 = 3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3 × 2 = 6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3 × 2 = 6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682"/>
          </w:tcPr>
          <w:p>
            <w:r>
              <w:rPr>
                <w:sz w:val="19"/>
              </w:rPr>
              <w:t>3</w:t>
            </w:r>
          </w:p>
        </w:tc>
      </w:tr>
    </w:tbl>
    <w:p>
      <w:r>
        <w:t>Индекс после скобки не умножает Ca: этот символ вне скобок. Коэффициент 3 умножает и Ca, и O, и H: он относится ко всей формуле.</w:t>
      </w:r>
    </w:p>
    <w:p>
      <w:r>
        <w:t>Ещё два примера:</w:t>
      </w:r>
    </w:p>
    <w:p>
      <w:r>
        <w:t>• 2CO₂: в одной молекуле C — 1, O — 2; в двух молекулах C — 2, O — 4; всего 6 атомов.</w:t>
      </w:r>
    </w:p>
    <w:p>
      <w:r>
        <w:t>• 4NaCl: четыре формульные единицы; по формуле Na — 4, Cl — 4; всего 8 атомов по составу. Это не четыре молекулы.</w:t>
      </w:r>
    </w:p>
    <w:p>
      <w:r>
        <w:t>Удобная проверка: число всех атомов в одной единице × коэффициент должно совпасть с суммой итоговых количеств. Для 3Ca(OH)₂: 5 × 3 = 15 и 3 + 6 + 6 = 15. Верхний заряд в сумму атомов не включается.</w:t>
      </w:r>
    </w:p>
    <w:p>
      <w:r>
        <w:t>Когда ищешь ошибку, возвращайся к её месту: символ из двух букв, пропущенная единица, индекс после скобки или коэффициент. Одно общее число атомов не показывает состав: например, H₂ и O₂ содержат по два атома, но разных элементов.</w:t>
      </w:r>
    </w:p>
    <w:p>
      <w:r>
        <w:br w:type="page"/>
      </w:r>
    </w:p>
    <w:p>
      <w:pPr>
        <w:pStyle w:val="Heading2"/>
      </w:pPr>
      <w:r>
        <w:t>Страница 4 из 4. Единицы, проценты и простая пропорция</w:t>
      </w:r>
    </w:p>
    <w:p>
      <w:r>
        <w:t>Расчёт начинается с вопроса: что дано, что нужно найти и в каких единицах? Рядом с числами записывай единицы. Для сравнения масс сначала приведи их к одной единице.</w:t>
      </w:r>
    </w:p>
    <w:p>
      <w:r>
        <w:t>1 кг = 1000 г; 1 г = 1000 мг. В более мелкой единице число получается больше; в более крупной — меньше.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Перевод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Действие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Пример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кг →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× 1000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0,025 кг = 25 г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г → кг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÷ 1000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80 г = 0,08 кг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г → мг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× 1000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0,4 г = 400 мг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мг → г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÷ 1000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900 мг = 0,9 г</w:t>
            </w:r>
          </w:p>
        </w:tc>
      </w:tr>
    </w:tbl>
    <w:p>
      <w:r>
        <w:t>Например, 0,7 г больше 650 мг, потому что 0,7 г = 700 мг, а 700 &gt; 650. Проверяй смысл: 900 мг меньше одного грамма, значит ответ в граммах должен быть меньше 1.</w:t>
      </w:r>
    </w:p>
    <w:p>
      <w:r>
        <w:t>Процент — одна сотая целого. 12% = 12/100 = 0,12. При расчёте процента важно выбрать целое: массу всего образца, а не одной его части. Здесь речь о простой математике масс; химические массовые расчёты появятся позже.</w:t>
      </w:r>
    </w:p>
    <w:p>
      <w:r>
        <w:t>• Найти часть: часть = целое × процент / 100. Например, 12% от 250 г: 250 × 12/100 = 30 г.</w:t>
      </w:r>
    </w:p>
    <w:p>
      <w:r>
        <w:t>• Найти процент: процент = часть / целое × 100%. Например, 9 г от 60 г: 9/60 × 100% = 15%.</w:t>
      </w:r>
    </w:p>
    <w:p>
      <w:r>
        <w:t>• Найти целое: целое = часть ÷ (процент / 100). Например, 16 г составляют 20%: 16 ÷ 0,20 = 80 г.</w:t>
      </w:r>
    </w:p>
    <w:p>
      <w:r>
        <w:t>Можно представить это как пропорцию: 250 г соответствуют 100%, а x г — 12%; x/250 = 12/100. Получаем те же 30 г. Часть при проценте меньше 100% должна быть меньше целого.</w:t>
      </w:r>
    </w:p>
    <w:p>
      <w:r>
        <w:t>Отношение двух частей 2 : 3 означает две равные доли для первой части и три для второй. Во всём образце 2 + 3 = 5 таких долей. Если вместе 200 г, одна доля 200/5 = 40 г; первая часть 2 × 40 = 80 г, вторая 3 × 40 = 120 г. Проверка: 80 + 120 = 200 и 80 : 120 = 2 : 3. Первая часть — 2/5 целого, а не 2/3.</w:t>
      </w:r>
    </w:p>
    <w:p>
      <w:r>
        <w:t>Перед уроком отметь: понимаю / нужна практика / нужен разбор рядом с пятью действиями: различить частицы; прочитать индекс, коэффициент и заряд; посчитать атомы со скобками; перевести массу; найти часть по проценту или отношению. Запиши два вопроса в предварительной работе. Умение задать точный вопрос — полезный результат подготовки.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