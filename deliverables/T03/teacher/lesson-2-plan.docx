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2. Чтение формул и совместная практика</w:t>
      </w:r>
    </w:p>
    <w:p>
      <w:r>
        <w:t>Статус: черновик, ждёт проверки преподавателем. 90 минут: ровно 20 минут повторения и 70 минут разбора ДЗ и совместной практики, включая короткую самостоятельную проверку. Новых химических понятий не вводим. Упражнения авторские, а не официальные вопросы ЕНТ.</w:t>
      </w:r>
    </w:p>
    <w:p>
      <w:r>
        <w:t>Результат: ученик самостоятельно читает новую запись, различает индекс/коэффициент/заряд, считает атомы; согласует единицы до вычисления; объясняет часть/целое и постоянное отношение. Все алгоритмы, включая скобки, многоатомный ион, обратный процент и пропорцию, уже объяснены на уроке 1 (lesson-1-plan.md).</w:t>
      </w:r>
    </w:p>
    <w:p>
      <w:r>
        <w:t>До занятия преподаватель собирает G1–G3 из ДЗ (homework.md), выбирает две распространённые ошибки без имени ученика, готовит опорную таблицу «в одной единице / коэффициент / итог». Полная входная диагностика T02 не повторяется. Заметки об источниках и научных границах общие с уроком 1; на занятии используем собственные задания.</w:t>
      </w:r>
    </w:p>
    <w:p>
      <w:pPr>
        <w:pStyle w:val="Heading2"/>
      </w:pPr>
      <w:r>
        <w:t>План на 90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sz w:val="19"/>
              </w:rPr>
              <w:t>Минуты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Длительность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Работа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Проверяемый результат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0–4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Повторить вслух алгоритм, различить четыре позиции чисел на 3H₂O и Ca²⁺.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Индекс/коэффициент/заряд не смешаны.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4–12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R1: 3 минуты самостоятельно, 5 минут разбор шести записей; по одному пояснению от ученика.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Прочитаны шесть записей, включая NaCl и ион.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12–20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R2: 4 минуты вычисления, 4 минуты пояснения доли и единиц.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Повторены математика и проверка здравого смысла.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Повторение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0–20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20–35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Разбор G1–G3: 3 минуты сравнить свой ход с ключом, 8 минут разобрать две общие ошибки, 4 минуты повторно объяснить один исправленный шаг.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ДЗ разобрано внутри этих 70 минут; ошибка исправлена с причиной.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35–50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Совместная практика P2.1–P2.3: ведущий ученик объясняет алгоритм, остальные проверяют, преподаватель раскрывает ключ после ответа.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Коэффициент, скобки, формульная единица и заряд прочитаны по разным примерам.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50–65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Совместная практика P2.4–P2.6: определить искомое и единицы, записать решение, проверить обратным действием.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Процент, обратный процент и пропорция решены осмысленно.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65–78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P2.7–P2.8: 5 минут индивидуально, 6 минут объяснение выбора и чужой ошибки, 2 минуты запись правила в журнал.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Новый вариант решён без готового ключа; выбор ответа подтверждён.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78–88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Q1–Q6 из quiz (quiz.md), самостоятельная тематическая проверка; ключ остаётся у преподавателя до сдачи.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Отдельно зафиксирован результат проверки недели.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88–90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Практика самопроверки: каждый называет один шаг проверки решения; назначить оставшуюся часть ДЗ и исправления.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Ученик знает следующий шаг, 90 минут не превышены.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Разбор ДЗ и практика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20–90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Итого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90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</w:tr>
    </w:tbl>
    <w:p>
      <w:pPr>
        <w:pStyle w:val="Heading2"/>
      </w:pPr>
      <w:r>
        <w:t>Повторение: готовые условия и ключи</w:t>
      </w:r>
    </w:p>
    <w:p>
      <w:r>
        <w:t>0–4 минуты. На доске 3H₂O, Ca²⁺. Попросить назвать: коэффициент, индекс, символ, заряд. Ответ: в 3H₂O коэффициент 3, индекс H — 2, O — 1 не написан, H и O — символы; Ca²⁺ — один ион, заряд +2, цифра сверху не индекс. Алгоритм: символы → индексы → скобки → коэффициент → заряд отдельно. Это воспроизведение урока 1, не новая теория.</w:t>
      </w:r>
    </w:p>
    <w:p>
      <w:r>
        <w:t>R1. Для шести записей укажите, что представлено; найдите число атомов каждого элемента. Для иона отдельно прочитайте заряд; у NaCl назовите единицу записи.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sz w:val="19"/>
              </w:rPr>
              <w:t>Запись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Ключ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H₂O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Одна молекула: H — 2, O — 1.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CO₂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Одна молекула: C — 1, O — 2.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Na⁺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Один ион натрия: Na — 1, заряд +1.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Ca²⁺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Один ион кальция: Ca — 1, заряд +2.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3H₂O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Три молекулы: H — 6, O — 3.</w:t>
            </w:r>
          </w:p>
        </w:tc>
      </w:tr>
      <w:tr>
        <w:tc>
          <w:tcPr>
            <w:tcW w:type="dxa" w:w="5046"/>
          </w:tcPr>
          <w:p>
            <w:r>
              <w:rPr>
                <w:sz w:val="19"/>
              </w:rPr>
              <w:t>NaCl</w:t>
            </w:r>
          </w:p>
        </w:tc>
        <w:tc>
          <w:tcPr>
            <w:tcW w:type="dxa" w:w="5046"/>
          </w:tcPr>
          <w:p>
            <w:r>
              <w:rPr>
                <w:sz w:val="19"/>
              </w:rPr>
              <w:t>Одна формульная единица: Na : Cl = 1 : 1, один ион каждого вида; не молекула.</w:t>
            </w:r>
          </w:p>
        </w:tc>
      </w:tr>
    </w:tbl>
    <w:p>
      <w:r>
        <w:t>Ошибку вида «Ca²⁺ — два атома» исправить вопросом «Где стоит цифра?». Не выводить заряд из состава и не обсуждать образование иона.</w:t>
      </w:r>
    </w:p>
    <w:p>
      <w:r>
        <w:t>R2. а) 0,12 кг = … г; б) 75 мг = … г; в) найти 20% от 50 г; г) в одинаковых наборах на 3 г A приходится 6 г B, сколько B нужно на 9 г A? Ключ: а) 120 г; б) 0,075 г; в) 50 × 0,20 = 10 г; г) 9/3 = 3, 6 × 3 = 18 г. Для каждого пункта достаточно одной строки с действием и единицей. Переход к ДЗ происходит ровно на 20-й минуте.</w:t>
      </w:r>
    </w:p>
    <w:p>
      <w:pPr>
        <w:pStyle w:val="Heading2"/>
      </w:pPr>
      <w:r>
        <w:t>Как разобрать G1–G3, 20–35 минут</w:t>
      </w:r>
    </w:p>
    <w:p>
      <w:r>
        <w:t>Открыть реальные сданные работы, а не опрашивать только тех, кто уже решил верно. Показать ключ после сравнения собственных шагов. Условия ниже совпадают с G1–G3 из homework (homework.md); полный набор критериев — в homework-solutions (homework-solutions.md).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Условие для разбора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Ответ и ход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Определите тип частицы и заряд для He, N₂, Na⁺, O²⁻.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He — нейтральный атом; N₂ — нейтральная молекула из двух атомов N; Na⁺ — один ион, +1; O²⁻ — один ион, −2.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G2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Для 4NH₃ назовите коэффициент, индексы и число атомов N/H/всего.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Коэффициент 4; индексы N — 1 не написан, H — 3; N = 4 × 1 = 4, H = 4 × 3 = 12, всего 16.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G3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Переведите 0,032 кг в г, 480 мг в г, 2,5 г в мг; сравните 0,6 г и 550 мг.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0,032 × 1000 = 32 г; 480/1000 = 0,48 г; 2,5 × 1000 = 2500 мг; 0,6 г = 600 мг, поэтому 0,6 г &gt; 550 мг.</w:t>
            </w:r>
          </w:p>
        </w:tc>
      </w:tr>
    </w:tbl>
    <w:p>
      <w:r>
        <w:t>На две распространённые ошибки применить один цикл: прочитай запись → назови место ошибочного числа/множителя → восстанови одну единицу → пересчитай итог → объясни, что поменял. Если G1–G3 не выполнены, ученик решает по общей доске эти же задания и отмечает причину затруднения. Преподаватель не добавляет ещё один блок объяснения после 35-й минуты: использует опору в следующих задачах.</w:t>
      </w:r>
    </w:p>
    <w:p>
      <w:pPr>
        <w:pStyle w:val="Heading2"/>
      </w:pPr>
      <w:r>
        <w:t>Совместная практика: условия и решения</w:t>
      </w:r>
    </w:p>
    <w:p>
      <w:r>
        <w:t>P2.1, 5 минут. Найдите число атомов N и H, а затем сумму в записи 4NH₃. Объясните две цифры. Решение: 4 — коэффициент, ₃ — индекс H; в одной молекуле N — 1, H — 3; в четырёх N — 4, H — 12, всего 16 атомов. Проверяем умножение обоих элементов, а не только H.</w:t>
      </w:r>
    </w:p>
    <w:p>
      <w:r>
        <w:t>P2.2, 6 минут. Найдите состав 3Al₂(SO₄)₃. Формула дана; составлять её и определять свойства не нужно. Решение: в одной формульной единице Al — 2, S — 1 × 3 = 3, O — 4 × 3 = 12; в трёх Al — 6, S — 9, O — 36, всего 51. Скобки не умножают Al, коэффициент умножает весь состав. Проверяем последовательность действий; для поддержки ученик сначала заполняет столбец «в одной единице».</w:t>
      </w:r>
    </w:p>
    <w:p>
      <w:r>
        <w:t>P2.3, 4 минуты. Сравните 2NaCl и 2SO₄²⁻: сколько единиц или ионов, каков состав, что значит 2 в каждом месте? Найдите суммарный заряд двух SO₄²⁻. Решение: 2NaCl — две формульные единицы, Na — 2, Cl — 2 (по два иона Na⁺ и Cl⁻); 2SO₄²⁻ — два многоатомных иона, S — 2, O — 8, заряд каждого иона −2, суммарный заряд 2 × (−2) = −4. В обоих случаях 2 перед записью — коэффициент; ₄ — индекс O; ²⁻ справа сверху — заряд всего одного иона. Называть NaCl молекулой — предметная ошибка, даже если числа верны.</w:t>
      </w:r>
    </w:p>
    <w:p>
      <w:r>
        <w:t>P2.4, 5 минут. В образце массой 0,30 кг выделенная часть имеет массу 45 г. Найдите её процентную долю. Решение: 0,30 кг = 300 г; 45/300 × 100% = 15%. Проверка: 300 × 0,15 = 45 г. Ошибка единиц видна до вычисления.</w:t>
      </w:r>
    </w:p>
    <w:p>
      <w:r>
        <w:t>P2.5, 5 минут. Выделенная часть массой 18 г составляет 12% образца. Найдите массу всего образца. Решение: 12% = 0,12; 18/0,12 = 150 г. Проверка: 150 × 0,12 = 18 г; целое больше части. 18 × 0,12 вычисляет долю от 18 г, а она в условии уже дана.</w:t>
      </w:r>
    </w:p>
    <w:p>
      <w:r>
        <w:t>P2.6, 5 минут. По условию постоянное массовое отношение компонентов A : B = 2 : 3. Сколько B нужно на 8 г A и какова суммарная масса двух компонентов? Решение: множитель 8/2 = 4; B = 3 × 4 = 12 г; суммарная масса = 8 + 12 = 20 г. Проверка: 8/12 = 2/3. Это математическая модель с заданным отношением; химические свойства компонентов не требуются.</w:t>
      </w:r>
    </w:p>
    <w:p>
      <w:r>
        <w:t>Обратный вопрос в эти же 5 минут: «Как найти обе массы при отношении 2 : 3, если известно только целое 20 г?». Ключ: 2 + 3 = 5 частей, 20/5 = 4 г на часть; A = 8 г, B = 12 г. Это повтор примера E6 урока 1, а не новый алгоритм.</w:t>
      </w:r>
    </w:p>
    <w:p>
      <w:pPr>
        <w:pStyle w:val="Heading2"/>
      </w:pPr>
      <w:r>
        <w:t>Индивидуальная попытка и обсуждение, 65–78 минут</w:t>
      </w:r>
    </w:p>
    <w:p>
      <w:r>
        <w:t>P2.7. Какая запись содержит ровно 12 атомов O в представленных единицах? Выберите один ответ: A) 3CO₂; B) 4H₂O; C) 2Ca(OH)₂; D) 3SO₄²⁻. Объясните выбранный и один неверный вариант. Ключ: D: 3 × 4 = 12. A — 6, B — 4, C — 4 атома O. Заряд SO₄²⁻ не множитель при счёте атомов. За верный выбор 1 условный балл, за расчёт своего и одного неверного варианта ещё 1.</w:t>
      </w:r>
    </w:p>
    <w:p>
      <w:r>
        <w:t>P2.8. Ученик решал задачу: «Целое — 0,50 кг, часть — 25 г, найти процент». Он записал 25/0,50 × 100% = 5000%. Найдите первую ошибку, решите верно и предложите обратную проверку. Решение: единицы разные; 0,50 кг = 500 г; 25/500 × 100% = 5%; проверка 500 × 0,05 = 25 г. За указание единиц 1 балл, верный расчёт 1, проверку 1. Формула дана как ошибочное решение другого ученика; менять условие нельзя.</w:t>
      </w:r>
    </w:p>
    <w:p>
      <w:r>
        <w:t>Для ученика с устойчивой базой дополнительный устный вопрос внутри этих же минут: «Какой коэффициент перед CO₂ даст столько же атомов O, сколько 3SO₄²⁻?». Ответ: 6, поскольку 6 × 2 = 12. Для поддержки вместо дополнительного вопроса — таблица количества O в одной единице и после умножения. Не задавать дополнительную работу за рамками времени.</w:t>
      </w:r>
    </w:p>
    <w:p>
      <w:pPr>
        <w:pStyle w:val="Heading2"/>
      </w:pPr>
      <w:r>
        <w:t>Контроль и назначение работы</w:t>
      </w:r>
    </w:p>
    <w:p>
      <w:r>
        <w:t>На 78-й минуте выдать quiz (quiz.md), Q1–Q6; весь контроль занимает 10 минут, ответы до сдачи не показывать. Условия, отдельный ключ и критерии находятся в самом файле. Результат записать по навыкам, а не только суммой: частица/запись, атомы, единицы, процент/пропорция. Разбор контроля и повторная попытка входят в 25 минут недельной коррекции, не добавляются поверх урока.</w:t>
      </w:r>
    </w:p>
    <w:p>
      <w:r>
        <w:t>После урока назначить G4–G8 + один вариант A/B/C, 50 минут, а также 25 минут исправления ошибок и 15 минут повторения. G1–G3 уже заняли 15 минут внутри 65 минут ДЗ. Вся самостоятельная работа недели вместе с чтением и pre-work — 150 минут. A означает углубление, B — закрепление, C — поддержку; маршрут опирается на T02 и фактические объяснения ученика. Если навыки ещё не устойчивы, действовать по teacher-notes (teacher-notes.md), не считать их освоенными по посещению.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