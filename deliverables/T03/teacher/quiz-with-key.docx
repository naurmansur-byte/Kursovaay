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Проверка на 10 минут</w:t>
      </w:r>
    </w:p>
    <w:p>
      <w:r>
        <w:t>Черновик, ждёт проверки преподавателем. Все задания авторские. Это учебный контроль навыков недели, а не официальный тест ЕНТ.</w:t>
      </w:r>
    </w:p>
    <w:p>
      <w:pPr>
        <w:pStyle w:val="Heading2"/>
      </w:pPr>
      <w:r>
        <w:t>Ученический лист — выдавать только этот раздел</w:t>
      </w:r>
    </w:p>
    <w:p>
      <w:r>
        <w:t>Имя: ____________________ Дата: ____________________</w:t>
      </w:r>
    </w:p>
    <w:p>
      <w:r>
        <w:t>Время 10 минут. Работай без конспекта, решений и подсказок. Простой калькулятор разрешён; промежуточные вычисления записывай. В ответах на массу нужны единицы, в ответах на заряд — знак. Можно пропустить трудный пункт и вернуться к нему. Максимум 16 баллов; за каждый отдельный требуемый ответ — 1 балл. Ошибка в одном ответе не обнуляет остальные.</w:t>
      </w:r>
    </w:p>
    <w:p>
      <w:r>
        <w:t>Символы: He — гелий, H — водород, C — углерод, O — кислород, Na — натрий, Cl — хлор, Ca — кальций. В этих задачах CO₂ — молекула, Ca(OH)₂ — формульная единица; составлять формулу не требуется.</w:t>
      </w:r>
    </w:p>
    <w:p>
      <w:r>
        <w:t>Q1 — 3 балла. Для каждой записи одной частицы укажи тип: атом, молекула или ион.</w:t>
      </w:r>
    </w:p>
    <w:p>
      <w:r>
        <w:t>He: __________; H₂: __________; Cl⁻: __________.</w:t>
      </w:r>
    </w:p>
    <w:p>
      <w:r>
        <w:t>Q2 — 3 балла. Для 3CO₂ укажи:</w:t>
      </w:r>
    </w:p>
    <w:p>
      <w:r>
        <w:t>а) коэффициент: ______;</w:t>
      </w:r>
    </w:p>
    <w:p>
      <w:r>
        <w:t>б) что означает нижний индекс 2: ______________________________;</w:t>
      </w:r>
    </w:p>
    <w:p>
      <w:r>
        <w:t>в) общее число атомов во всей записи: ______.</w:t>
      </w:r>
    </w:p>
    <w:p>
      <w:r>
        <w:t>Q3 — 3 балла. В 2Ca(OH)₂ посчитай атомы каждого элемента во всей записи:</w:t>
      </w:r>
    </w:p>
    <w:p>
      <w:r>
        <w:t>Ca: ______; O: ______; H: ______.</w:t>
      </w:r>
    </w:p>
    <w:p>
      <w:r>
        <w:t>Q4 — 2 балла. Дана условная группа отдельных ионов 4Na⁺ и O²⁻. Это перечисление для подсчёта, а не формула вещества. Каково общее число ионов? Какова сумма их зарядов? Заряды отдельных ионов не меняются.</w:t>
      </w:r>
    </w:p>
    <w:p>
      <w:r>
        <w:t>Число ионов: ______; сумма зарядов: ______.</w:t>
      </w:r>
    </w:p>
    <w:p>
      <w:r>
        <w:t>Q5 — 2 балла. а) 0,006 кг = ______ г; б) 350 мг = ______ г.</w:t>
      </w:r>
    </w:p>
    <w:p>
      <w:r>
        <w:t>Q6 — 3 балла.</w:t>
      </w:r>
    </w:p>
    <w:p>
      <w:r>
        <w:t>а) Найди массу, равную 15% от 200 г: ______.</w:t>
      </w:r>
    </w:p>
    <w:p>
      <w:r>
        <w:t>б) Массы двух порций гранул относятся как 2 : 3; всего 150 г, без упаковки. Первая порция: ______; вторая порция: ______.</w:t>
      </w:r>
    </w:p>
    <w:p>
      <w:r>
        <w:t>Место для вычислений: ______________________________________________</w:t>
      </w:r>
    </w:p>
    <w:p>
      <w:pPr>
        <w:pStyle w:val="Heading2"/>
      </w:pPr>
      <w:r>
        <w:t>Только преподавателю — отдельный ключ, не выдавать вместе с листом</w:t>
      </w:r>
    </w:p>
    <w:p>
      <w:r>
        <w:t>При переносе на Диск или печати разделите ученический лист и этот ключ на два документа. Проверка проводится в 78–88 минуты урока 2 внутри его 70-минутного практического блока, а не сверх 90 минут.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Ответ и ход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Баллы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He — атом; H₂ — молекула; Cl⁻ — ион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каждый тип, всего 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а) 3; б) два атома O в одной молекуле CO₂; в) C: 3 × 1 = 3, O: 3 × 2 = 6, всего 9 атомов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коэффициент, смысл индекса и сумму, всего 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Ca: 2 × 1 = 2; O: 2 × (1 × 2) = 4; H: 2 × (1 × 2) = 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элемент, всего 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Ионов 4 + 1 = 5. Сумма зарядов 4 × (+1) + 1 × (−2) = +2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число, 1 за заряд, всего 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Q5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а) 0,006 × 1000 = 6 г; б) 350/1000 = 0,35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перевод, всего 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а) 200 × 15/100 = 30 г. б) 2 + 3 = 5 долей, 150/5 = 30 г/долю; первая 60 г, вторая 90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каждую из трёх масс, всего 3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Итого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3 + 3 + 3 + 2 + 2 + 3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16</w:t>
            </w:r>
          </w:p>
        </w:tc>
      </w:tr>
    </w:tbl>
    <w:p>
      <w:r>
        <w:t>Критерии проверки: допускаются равнозначные пояснения и десятичная запись с точкой или запятой. В Q2б ответ «два кислорода» уточняйте: полный балл требует смысла «два атома O в одной молекуле», а не двух молекул или двух элементов. В Q4 знак + обязателен для +2. В Q5 единица уже напечатана после поля; число в соответствующем поле достаточно. В Q6 нужны граммы или равнозначный верный ответ в другой единице. При правильном конечном ответе краткий устный разбор после таймера уточняет способ, но не добавляет баллы за скорость или уверенность. Каждый пункт оценивается отдельно; если в Q6б первая масса верна, а вторая нет, начисляется 1 из 2 за эту пару. Пустой или неверный отдельный ответ — 0, отрицательных и дробных баллов нет.</w:t>
      </w:r>
    </w:p>
    <w:p>
      <w:r>
        <w:t>Рабочий ориентир освоения — 13–16 из 16 (не менее 80%) с объяснением способа без смешения индекса, коэффициента и заряда. Это внутренний ориентир, требующий проверки преподавателем; он не назначает новый диагностический уровень A/B/C. При 13 баллах, но путанице в Q2/Q4, сначала разбираем эту ошибку. При меньшем результате выбираем до двух навыков для коррекции, а не повторяем всю домашнюю работу.</w:t>
      </w:r>
    </w:p>
    <w:p>
      <w:pPr>
        <w:pStyle w:val="Heading3"/>
      </w:pPr>
      <w:r>
        <w:t>Три коротких новых задания для повторной проверки после коррекции</w:t>
      </w:r>
    </w:p>
    <w:p>
      <w:r>
        <w:t>Преподаватель выбирает нужные пункты, не выдаёт весь набор сверх недельного бюджета; они заменяют часть 25 минут коррекции. Рекомендуемый таймер 5 минут, без конспекта после разбора правила.</w:t>
      </w:r>
    </w:p>
    <w:p>
      <w:r>
        <w:t>• R1: Посчитать H и O во всей записи 4H₂O. Ключ: H = 4 × 2 = 8, O = 4 × 1 = 4, всего 12 атомов. Здесь требуется два ответа по элементам, по 1 баллу, максимум 2.</w:t>
      </w:r>
    </w:p>
    <w:p>
      <w:r>
        <w:t>• R2: Перевести 620 мг в граммы. Ключ: 620/1000 = 0,62 г, 1 балл.</w:t>
      </w:r>
    </w:p>
    <w:p>
      <w:r>
        <w:t>• R3: Найти 14% от 350 г. Ключ: 350 × 14/100 = 49 г, 1 балл.</w:t>
      </w:r>
    </w:p>
    <w:p>
      <w:r>
        <w:t>Для всех трёх максимум 4 балла, для выбранной части максимум равен числу требуемых ответов. Сравнивайте результат с предыдущей ошибкой и просите объяснить один шаг. Этот малый набор проверяет исправление конкретного навыка; он не заменяет всю работу Q1–Q6 и не подтверждает освоение всех навыков недели.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