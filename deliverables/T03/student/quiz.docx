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Неделя 1. Проверка на 10 минут</w:t>
      </w:r>
    </w:p>
    <w:p>
      <w:r>
        <w:t>Черновик, ждёт проверки преподавателем. Все задания авторские. Это учебный контроль навыков недели, а не официальный тест ЕНТ.</w:t>
      </w:r>
    </w:p>
    <w:p>
      <w:pPr>
        <w:pStyle w:val="Heading2"/>
      </w:pPr>
      <w:r>
        <w:t>Ученический лист — выдавать только этот раздел</w:t>
      </w:r>
    </w:p>
    <w:p>
      <w:r>
        <w:t>Имя: ____________________ Дата: ____________________</w:t>
      </w:r>
    </w:p>
    <w:p>
      <w:r>
        <w:t>Время 10 минут. Работай без конспекта, решений и подсказок. Простой калькулятор разрешён; промежуточные вычисления записывай. В ответах на массу нужны единицы, в ответах на заряд — знак. Можно пропустить трудный пункт и вернуться к нему. Максимум 16 баллов; за каждый отдельный требуемый ответ — 1 балл. Ошибка в одном ответе не обнуляет остальные.</w:t>
      </w:r>
    </w:p>
    <w:p>
      <w:r>
        <w:t>Символы: He — гелий, H — водород, C — углерод, O — кислород, Na — натрий, Cl — хлор, Ca — кальций. В этих задачах CO₂ — молекула, Ca(OH)₂ — формульная единица; составлять формулу не требуется.</w:t>
      </w:r>
    </w:p>
    <w:p>
      <w:r>
        <w:t>Q1 — 3 балла. Для каждой записи одной частицы укажи тип: атом, молекула или ион.</w:t>
      </w:r>
    </w:p>
    <w:p>
      <w:r>
        <w:t>He: __________; H₂: __________; Cl⁻: __________.</w:t>
      </w:r>
    </w:p>
    <w:p>
      <w:r>
        <w:t>Q2 — 3 балла. Для 3CO₂ укажи:</w:t>
      </w:r>
    </w:p>
    <w:p>
      <w:r>
        <w:t>а) коэффициент: ______;</w:t>
      </w:r>
    </w:p>
    <w:p>
      <w:r>
        <w:t>б) что означает нижний индекс 2: ______________________________;</w:t>
      </w:r>
    </w:p>
    <w:p>
      <w:r>
        <w:t>в) общее число атомов во всей записи: ______.</w:t>
      </w:r>
    </w:p>
    <w:p>
      <w:r>
        <w:t>Q3 — 3 балла. В 2Ca(OH)₂ посчитай атомы каждого элемента во всей записи:</w:t>
      </w:r>
    </w:p>
    <w:p>
      <w:r>
        <w:t>Ca: ______; O: ______; H: ______.</w:t>
      </w:r>
    </w:p>
    <w:p>
      <w:r>
        <w:t>Q4 — 2 балла. Дана условная группа отдельных ионов 4Na⁺ и O²⁻. Это перечисление для подсчёта, а не формула вещества. Каково общее число ионов? Какова сумма их зарядов? Заряды отдельных ионов не меняются.</w:t>
      </w:r>
    </w:p>
    <w:p>
      <w:r>
        <w:t>Число ионов: ______; сумма зарядов: ______.</w:t>
      </w:r>
    </w:p>
    <w:p>
      <w:r>
        <w:t>Q5 — 2 балла. а) 0,006 кг = ______ г; б) 350 мг = ______ г.</w:t>
      </w:r>
    </w:p>
    <w:p>
      <w:r>
        <w:t>Q6 — 3 балла.</w:t>
      </w:r>
    </w:p>
    <w:p>
      <w:r>
        <w:t>а) Найди массу, равную 15% от 200 г: ______.</w:t>
      </w:r>
    </w:p>
    <w:p>
      <w:r>
        <w:t>б) Массы двух порций гранул относятся как 2 : 3; всего 150 г, без упаковки. Первая порция: ______; вторая порция: ______.</w:t>
      </w:r>
    </w:p>
    <w:p>
      <w:r>
        <w:t>Место для вычислений: ______________________________________________</w:t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Химия просто • Черновик для проверки преподавателем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